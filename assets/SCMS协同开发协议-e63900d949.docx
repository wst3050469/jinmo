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SCMS协同开发协议</w:t>
      </w:r>
    </w:p>
    <w:p/>
    <w:p>
      <w:pPr>
        <w:pStyle w:val="Heading2"/>
      </w:pPr>
      <w:r>
        <w:t>1. 协议目的</w:t>
      </w:r>
    </w:p>
    <w:p/>
    <w:p>
      <w:pPr/>
      <w:r/>
      <w:r>
        <w:t>本</w:t>
      </w:r>
      <w:r>
        <w:t>协</w:t>
      </w:r>
      <w:r>
        <w:t>议</w:t>
      </w:r>
      <w:r>
        <w:t>旨</w:t>
      </w:r>
      <w:r>
        <w:t>在</w:t>
      </w:r>
      <w:r>
        <w:t>明</w:t>
      </w:r>
      <w:r>
        <w:t>确</w:t>
      </w:r>
      <w:r>
        <w:t>开</w:t>
      </w:r>
      <w:r>
        <w:t>发</w:t>
      </w:r>
      <w:r>
        <w:t>A</w:t>
      </w:r>
      <w:r>
        <w:t>I</w:t>
      </w:r>
      <w:r>
        <w:t>（</w:t>
      </w:r>
      <w:r>
        <w:t>扣</w:t>
      </w:r>
      <w:r>
        <w:t>子</w:t>
      </w:r>
      <w:r>
        <w:t>，</w:t>
      </w:r>
      <w:r>
        <w:t>代</w:t>
      </w:r>
      <w:r>
        <w:t>号</w:t>
      </w:r>
      <w:r>
        <w:t>P</w:t>
      </w:r>
      <w:r>
        <w:t>M</w:t>
      </w:r>
      <w:r>
        <w:t>O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）</w:t>
      </w:r>
      <w:r>
        <w:t>与</w:t>
      </w:r>
      <w:r>
        <w:t>部</w:t>
      </w:r>
      <w:r>
        <w:t>署</w:t>
      </w:r>
      <w:r>
        <w:t>A</w:t>
      </w:r>
      <w:r>
        <w:t>I</w:t>
      </w:r>
      <w:r>
        <w:t>之</w:t>
      </w:r>
      <w:r>
        <w:t>间</w:t>
      </w:r>
      <w:r>
        <w:t>的</w:t>
      </w:r>
      <w:r>
        <w:t>职</w:t>
      </w:r>
      <w:r>
        <w:t>责</w:t>
      </w:r>
      <w:r>
        <w:t>分</w:t>
      </w:r>
      <w:r>
        <w:t>工</w:t>
      </w:r>
      <w:r>
        <w:t>、</w:t>
      </w:r>
      <w:r>
        <w:t>协</w:t>
      </w:r>
      <w:r>
        <w:t>作</w:t>
      </w:r>
      <w:r>
        <w:t>流</w:t>
      </w:r>
      <w:r>
        <w:t>程</w:t>
      </w:r>
      <w:r>
        <w:t>和</w:t>
      </w:r>
      <w:r>
        <w:t>交</w:t>
      </w:r>
      <w:r>
        <w:t>接</w:t>
      </w:r>
      <w:r>
        <w:t>规</w:t>
      </w:r>
      <w:r>
        <w:t>范</w:t>
      </w:r>
      <w:r>
        <w:t>，</w:t>
      </w:r>
      <w:r>
        <w:t>确</w:t>
      </w:r>
      <w:r>
        <w:t>保</w:t>
      </w:r>
      <w:r>
        <w:t>施</w:t>
      </w:r>
      <w:r>
        <w:t>工</w:t>
      </w:r>
      <w:r>
        <w:t>综</w:t>
      </w:r>
      <w:r>
        <w:t>合</w:t>
      </w:r>
      <w:r>
        <w:t>管</w:t>
      </w:r>
      <w:r>
        <w:t>理</w:t>
      </w:r>
      <w:r>
        <w:t>系</w:t>
      </w:r>
      <w:r>
        <w:t>统</w:t>
      </w:r>
      <w:r>
        <w:t>（</w:t>
      </w:r>
      <w:r>
        <w:t>S</w:t>
      </w:r>
      <w:r>
        <w:t>C</w:t>
      </w:r>
      <w:r>
        <w:t>M</w:t>
      </w:r>
      <w:r>
        <w:t>S</w:t>
      </w:r>
      <w:r>
        <w:t>）</w:t>
      </w:r>
      <w:r>
        <w:t>的</w:t>
      </w:r>
      <w:r>
        <w:t>顺</w:t>
      </w:r>
      <w:r>
        <w:t>利</w:t>
      </w:r>
      <w:r>
        <w:t>实</w:t>
      </w:r>
      <w:r>
        <w:t>施</w:t>
      </w:r>
      <w:r>
        <w:t>。</w:t>
      </w:r>
    </w:p>
    <w:p/>
    <w:p>
      <w:pPr>
        <w:pStyle w:val="Heading2"/>
      </w:pPr>
      <w:r>
        <w:t>2. 角色定义</w:t>
      </w:r>
    </w:p>
    <w:p/>
    <w:p>
      <w:pPr>
        <w:pStyle w:val="Heading3"/>
      </w:pPr>
      <w:r>
        <w:t>2.1 开发AI（扣子/PMO Agent）</w:t>
      </w:r>
    </w:p>
    <w:p>
      <w:pPr/>
      <w:r/>
      <w:r>
        <w:rPr>
          <w:b/>
        </w:rPr>
        <w:t>核心职责</w:t>
      </w:r>
      <w:r>
        <w:t>：</w:t>
      </w:r>
      <w:r>
        <w:t>系</w:t>
      </w:r>
      <w:r>
        <w:t>统</w:t>
      </w:r>
      <w:r>
        <w:t>设</w:t>
      </w:r>
      <w:r>
        <w:t>计</w:t>
      </w:r>
      <w:r>
        <w:t>、</w:t>
      </w:r>
      <w:r>
        <w:t>代</w:t>
      </w:r>
      <w:r>
        <w:t>码</w:t>
      </w:r>
      <w:r>
        <w:t>开</w:t>
      </w:r>
      <w:r>
        <w:t>发</w:t>
      </w:r>
      <w:r>
        <w:t>、</w:t>
      </w:r>
      <w:r>
        <w:t>需</w:t>
      </w:r>
      <w:r>
        <w:t>求</w:t>
      </w:r>
      <w:r>
        <w:t>分</w:t>
      </w:r>
      <w:r>
        <w:t>析</w:t>
      </w:r>
      <w:r>
        <w:t>、</w:t>
      </w:r>
      <w:r>
        <w:t>模</w:t>
      </w:r>
      <w:r>
        <w:t>块</w:t>
      </w:r>
      <w:r>
        <w:t>集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负</w:t>
      </w:r>
      <w:r>
        <w:t>责</w:t>
      </w:r>
      <w:r>
        <w:t>所</w:t>
      </w:r>
      <w:r>
        <w:t>有</w:t>
      </w:r>
      <w:r>
        <w:t>业</w:t>
      </w:r>
      <w:r>
        <w:t>务</w:t>
      </w:r>
      <w:r>
        <w:t>逻</w:t>
      </w:r>
      <w:r>
        <w:t>辑</w:t>
      </w:r>
      <w:r>
        <w:t>的</w:t>
      </w:r>
      <w:r>
        <w:t>设</w:t>
      </w:r>
      <w:r>
        <w:t>计</w:t>
      </w:r>
      <w:r>
        <w:t>与</w:t>
      </w:r>
      <w:r>
        <w:t>实</w:t>
      </w:r>
      <w:r>
        <w:t>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成</w:t>
      </w:r>
      <w:r>
        <w:t>完</w:t>
      </w:r>
      <w:r>
        <w:t>整</w:t>
      </w:r>
      <w:r>
        <w:t>的</w:t>
      </w:r>
      <w:r>
        <w:t>前</w:t>
      </w:r>
      <w:r>
        <w:t>后</w:t>
      </w:r>
      <w:r>
        <w:t>端</w:t>
      </w:r>
      <w:r>
        <w:t>代</w:t>
      </w:r>
      <w:r>
        <w:t>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出</w:t>
      </w:r>
      <w:r>
        <w:t>详</w:t>
      </w:r>
      <w:r>
        <w:t>细</w:t>
      </w:r>
      <w:r>
        <w:t>设</w:t>
      </w:r>
      <w:r>
        <w:t>计</w:t>
      </w:r>
      <w:r>
        <w:t>文</w:t>
      </w:r>
      <w:r>
        <w:t>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</w:t>
      </w:r>
      <w:r>
        <w:t>义</w:t>
      </w:r>
      <w:r>
        <w:t>数</w:t>
      </w:r>
      <w:r>
        <w:t>据</w:t>
      </w:r>
      <w:r>
        <w:t>库</w:t>
      </w:r>
      <w:r>
        <w:t>表</w:t>
      </w:r>
      <w:r>
        <w:t>结</w:t>
      </w:r>
      <w:r>
        <w:t>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制</w:t>
      </w:r>
      <w:r>
        <w:t>定</w:t>
      </w:r>
      <w:r>
        <w:t>A</w:t>
      </w:r>
      <w:r>
        <w:t>P</w:t>
      </w:r>
      <w:r>
        <w:t>I</w:t>
      </w:r>
      <w:r>
        <w:t>接</w:t>
      </w:r>
      <w:r>
        <w:t>口</w:t>
      </w:r>
      <w:r>
        <w:t>规</w:t>
      </w:r>
      <w:r>
        <w:t>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验</w:t>
      </w:r>
      <w:r>
        <w:t>证</w:t>
      </w:r>
      <w:r>
        <w:t>业</w:t>
      </w:r>
      <w:r>
        <w:t>务</w:t>
      </w:r>
      <w:r>
        <w:t>规</w:t>
      </w:r>
      <w:r>
        <w:t>则</w:t>
      </w:r>
      <w:r>
        <w:t>正</w:t>
      </w:r>
      <w:r>
        <w:t>确</w:t>
      </w:r>
      <w:r>
        <w:t>性</w:t>
      </w:r>
    </w:p>
    <w:p/>
    <w:p>
      <w:pPr/>
      <w:r/>
      <w:r>
        <w:rPr>
          <w:b/>
        </w:rPr>
        <w:t>技术栈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后</w:t>
      </w:r>
      <w:r>
        <w:t>端</w:t>
      </w:r>
      <w:r>
        <w:t>：</w:t>
      </w:r>
      <w:r>
        <w:t>S</w:t>
      </w:r>
      <w:r>
        <w:t>p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o</w:t>
      </w:r>
      <w:r>
        <w:t>o</w:t>
      </w:r>
      <w:r>
        <w:t>t</w:t>
      </w:r>
      <w:r>
        <w:t xml:space="preserve"> </w:t>
      </w:r>
      <w:r>
        <w:t>+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g</w:t>
      </w:r>
      <w:r>
        <w:t>r</w:t>
      </w:r>
      <w:r>
        <w:t>e</w:t>
      </w:r>
      <w:r>
        <w:t>S</w:t>
      </w:r>
      <w:r>
        <w:t>Q</w:t>
      </w:r>
      <w:r>
        <w:t>L</w:t>
      </w:r>
      <w:r>
        <w:t xml:space="preserve"> </w:t>
      </w:r>
      <w:r>
        <w:t>+</w:t>
      </w:r>
      <w:r>
        <w:t xml:space="preserve"> </w:t>
      </w:r>
      <w:r>
        <w:t>H</w:t>
      </w:r>
      <w:r>
        <w:t>i</w:t>
      </w:r>
      <w:r>
        <w:t>k</w:t>
      </w:r>
      <w:r>
        <w:t>a</w:t>
      </w:r>
      <w:r>
        <w:t>r</w:t>
      </w:r>
      <w:r>
        <w:t>i</w:t>
      </w:r>
      <w:r>
        <w:t>C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前</w:t>
      </w:r>
      <w:r>
        <w:t>端</w:t>
      </w:r>
      <w:r>
        <w:t>：</w:t>
      </w:r>
      <w:r>
        <w:t>V</w:t>
      </w:r>
      <w:r>
        <w:t>u</w:t>
      </w:r>
      <w:r>
        <w:t>e</w:t>
      </w:r>
      <w:r>
        <w:t xml:space="preserve"> </w:t>
      </w:r>
      <w:r>
        <w:t>3</w:t>
      </w:r>
      <w:r>
        <w:t xml:space="preserve"> </w:t>
      </w:r>
      <w:r>
        <w:t>+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l</w:t>
      </w:r>
      <w:r>
        <w:t>u</w:t>
      </w:r>
      <w:r>
        <w:t>s</w:t>
      </w:r>
      <w:r>
        <w:t xml:space="preserve"> </w:t>
      </w:r>
      <w:r>
        <w:t>+</w:t>
      </w:r>
      <w:r>
        <w:t xml:space="preserve"> </w:t>
      </w:r>
      <w:r>
        <w:t>E</w:t>
      </w:r>
      <w:r>
        <w:t>C</w:t>
      </w:r>
      <w:r>
        <w:t>h</w:t>
      </w:r>
      <w:r>
        <w:t>a</w:t>
      </w:r>
      <w:r>
        <w:t>r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构</w:t>
      </w:r>
      <w:r>
        <w:t>建</w:t>
      </w:r>
      <w:r>
        <w:t>工</w:t>
      </w:r>
      <w:r>
        <w:t>具</w:t>
      </w:r>
      <w:r>
        <w:t>：</w:t>
      </w:r>
      <w:r>
        <w:t>M</w:t>
      </w:r>
      <w:r>
        <w:t>a</w:t>
      </w:r>
      <w:r>
        <w:t>v</w:t>
      </w:r>
      <w:r>
        <w:t>e</w:t>
      </w:r>
      <w:r>
        <w:t>n</w:t>
      </w:r>
      <w:r>
        <w:t xml:space="preserve"> </w:t>
      </w:r>
      <w:r>
        <w:t>+</w:t>
      </w:r>
      <w:r>
        <w:t xml:space="preserve"> </w:t>
      </w:r>
      <w:r>
        <w:t>N</w:t>
      </w:r>
      <w:r>
        <w:t>o</w:t>
      </w:r>
      <w:r>
        <w:t>d</w:t>
      </w:r>
      <w:r>
        <w:t>e</w:t>
      </w:r>
      <w:r>
        <w:t>.</w:t>
      </w:r>
      <w:r>
        <w:t>j</w:t>
      </w:r>
      <w:r>
        <w:t>s</w:t>
      </w:r>
      <w:r>
        <w:t xml:space="preserve"> </w:t>
      </w:r>
      <w:r>
        <w:t>+</w:t>
      </w:r>
      <w:r>
        <w:t xml:space="preserve"> </w:t>
      </w:r>
      <w:r>
        <w:t>N</w:t>
      </w:r>
      <w:r>
        <w:t>g</w:t>
      </w:r>
      <w:r>
        <w:t>i</w:t>
      </w:r>
      <w:r>
        <w:t>n</w:t>
      </w:r>
      <w:r>
        <w:t>x</w:t>
      </w:r>
    </w:p>
    <w:p/>
    <w:p>
      <w:pPr>
        <w:pStyle w:val="Heading3"/>
      </w:pPr>
      <w:r>
        <w:t>2.2 部署AI</w:t>
      </w:r>
    </w:p>
    <w:p>
      <w:pPr/>
      <w:r/>
      <w:r>
        <w:rPr>
          <w:b/>
        </w:rPr>
        <w:t>核心职责</w:t>
      </w:r>
      <w:r>
        <w:t>：</w:t>
      </w:r>
      <w:r>
        <w:t>环</w:t>
      </w:r>
      <w:r>
        <w:t>境</w:t>
      </w:r>
      <w:r>
        <w:t>配</w:t>
      </w:r>
      <w:r>
        <w:t>置</w:t>
      </w:r>
      <w:r>
        <w:t>、</w:t>
      </w:r>
      <w:r>
        <w:t>服</w:t>
      </w:r>
      <w:r>
        <w:t>务</w:t>
      </w:r>
      <w:r>
        <w:t>部</w:t>
      </w:r>
      <w:r>
        <w:t>署</w:t>
      </w:r>
      <w:r>
        <w:t>、</w:t>
      </w:r>
      <w:r>
        <w:t>系</w:t>
      </w:r>
      <w:r>
        <w:t>统</w:t>
      </w:r>
      <w:r>
        <w:t>运</w:t>
      </w:r>
      <w:r>
        <w:t>维</w:t>
      </w:r>
      <w:r>
        <w:t>、</w:t>
      </w:r>
      <w:r>
        <w:t>问</w:t>
      </w:r>
      <w:r>
        <w:t>题</w:t>
      </w:r>
      <w:r>
        <w:t>诊</w:t>
      </w:r>
      <w:r>
        <w:t>断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负</w:t>
      </w:r>
      <w:r>
        <w:t>责</w:t>
      </w:r>
      <w:r>
        <w:t>服</w:t>
      </w:r>
      <w:r>
        <w:t>务</w:t>
      </w:r>
      <w:r>
        <w:t>器</w:t>
      </w:r>
      <w:r>
        <w:t>环</w:t>
      </w:r>
      <w:r>
        <w:t>境</w:t>
      </w:r>
      <w:r>
        <w:t>准</w:t>
      </w:r>
      <w:r>
        <w:t>备</w:t>
      </w:r>
      <w:r>
        <w:t>与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执</w:t>
      </w:r>
      <w:r>
        <w:t>行</w:t>
      </w:r>
      <w:r>
        <w:t>数</w:t>
      </w:r>
      <w:r>
        <w:t>据</w:t>
      </w:r>
      <w:r>
        <w:t>库</w:t>
      </w:r>
      <w:r>
        <w:t>初</w:t>
      </w:r>
      <w:r>
        <w:t>始</w:t>
      </w:r>
      <w:r>
        <w:t>化</w:t>
      </w:r>
      <w:r>
        <w:t>与</w:t>
      </w:r>
      <w:r>
        <w:t>数</w:t>
      </w:r>
      <w:r>
        <w:t>据</w:t>
      </w:r>
      <w:r>
        <w:t>迁</w:t>
      </w:r>
      <w:r>
        <w:t>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部</w:t>
      </w:r>
      <w:r>
        <w:t>署</w:t>
      </w:r>
      <w:r>
        <w:t>前</w:t>
      </w:r>
      <w:r>
        <w:t>后</w:t>
      </w:r>
      <w:r>
        <w:t>端</w:t>
      </w:r>
      <w:r>
        <w:t>服</w:t>
      </w:r>
      <w:r>
        <w:t>务</w:t>
      </w:r>
      <w:r>
        <w:t>并</w:t>
      </w:r>
      <w:r>
        <w:t>启</w:t>
      </w:r>
      <w:r>
        <w:t>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配</w:t>
      </w:r>
      <w:r>
        <w:t>置</w:t>
      </w:r>
      <w:r>
        <w:t>域</w:t>
      </w:r>
      <w:r>
        <w:t>名</w:t>
      </w:r>
      <w:r>
        <w:t>、</w:t>
      </w:r>
      <w:r>
        <w:t>S</w:t>
      </w:r>
      <w:r>
        <w:t>S</w:t>
      </w:r>
      <w:r>
        <w:t>L</w:t>
      </w:r>
      <w:r>
        <w:t>证</w:t>
      </w:r>
      <w:r>
        <w:t>书</w:t>
      </w:r>
      <w:r>
        <w:t>和</w:t>
      </w:r>
      <w:r>
        <w:t>网</w:t>
      </w:r>
      <w:r>
        <w:t>络</w:t>
      </w:r>
      <w:r>
        <w:t>策</w:t>
      </w:r>
      <w:r>
        <w:t>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监</w:t>
      </w:r>
      <w:r>
        <w:t>控</w:t>
      </w:r>
      <w:r>
        <w:t>系</w:t>
      </w:r>
      <w:r>
        <w:t>统</w:t>
      </w:r>
      <w:r>
        <w:t>运</w:t>
      </w:r>
      <w:r>
        <w:t>行</w:t>
      </w:r>
      <w:r>
        <w:t>状</w:t>
      </w:r>
      <w:r>
        <w:t>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处</w:t>
      </w:r>
      <w:r>
        <w:t>理</w:t>
      </w:r>
      <w:r>
        <w:t>部</w:t>
      </w:r>
      <w:r>
        <w:t>署</w:t>
      </w:r>
      <w:r>
        <w:t>过</w:t>
      </w:r>
      <w:r>
        <w:t>程</w:t>
      </w:r>
      <w:r>
        <w:t>中</w:t>
      </w:r>
      <w:r>
        <w:t>的</w:t>
      </w:r>
      <w:r>
        <w:t>技</w:t>
      </w:r>
      <w:r>
        <w:t>术</w:t>
      </w:r>
      <w:r>
        <w:t>问</w:t>
      </w:r>
      <w:r>
        <w:t>题</w:t>
      </w:r>
    </w:p>
    <w:p/>
    <w:p>
      <w:pPr/>
      <w:r/>
      <w:r>
        <w:rPr>
          <w:b/>
        </w:rPr>
        <w:t>技术栈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操</w:t>
      </w:r>
      <w:r>
        <w:t>作</w:t>
      </w:r>
      <w:r>
        <w:t>系</w:t>
      </w:r>
      <w:r>
        <w:t>统</w:t>
      </w:r>
      <w:r>
        <w:t>：</w:t>
      </w:r>
      <w:r>
        <w:t>U</w:t>
      </w:r>
      <w:r>
        <w:t>b</w:t>
      </w:r>
      <w:r>
        <w:t>u</w:t>
      </w:r>
      <w:r>
        <w:t>n</w:t>
      </w:r>
      <w:r>
        <w:t>t</w:t>
      </w:r>
      <w:r>
        <w:t>u</w:t>
      </w:r>
      <w:r>
        <w:t xml:space="preserve"> </w:t>
      </w:r>
      <w:r>
        <w:t>2</w:t>
      </w:r>
      <w:r>
        <w:t>4</w:t>
      </w:r>
      <w:r>
        <w:t>.</w:t>
      </w:r>
      <w:r>
        <w:t>0</w:t>
      </w:r>
      <w:r>
        <w:t>4</w:t>
      </w:r>
      <w:r>
        <w:t xml:space="preserve"> </w:t>
      </w:r>
      <w:r>
        <w:t>L</w:t>
      </w:r>
      <w:r>
        <w:t>B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e</w:t>
      </w:r>
      <w:r>
        <w:t>b</w:t>
      </w:r>
      <w:r>
        <w:t>服</w:t>
      </w:r>
      <w:r>
        <w:t>务</w:t>
      </w:r>
      <w:r>
        <w:t>器</w:t>
      </w:r>
      <w:r>
        <w:t>：</w:t>
      </w:r>
      <w:r>
        <w:t>N</w:t>
      </w:r>
      <w:r>
        <w:t>g</w:t>
      </w:r>
      <w:r>
        <w:t>i</w:t>
      </w:r>
      <w:r>
        <w:t>n</w:t>
      </w:r>
      <w:r>
        <w:t>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库</w:t>
      </w:r>
      <w:r>
        <w:t>：</w:t>
      </w:r>
      <w:r>
        <w:t>P</w:t>
      </w:r>
      <w:r>
        <w:t>o</w:t>
      </w:r>
      <w:r>
        <w:t>s</w:t>
      </w:r>
      <w:r>
        <w:t>t</w:t>
      </w:r>
      <w:r>
        <w:t>g</w:t>
      </w:r>
      <w:r>
        <w:t>r</w:t>
      </w:r>
      <w:r>
        <w:t>e</w:t>
      </w:r>
      <w:r>
        <w:t>S</w:t>
      </w:r>
      <w:r>
        <w:t>Q</w:t>
      </w:r>
      <w:r>
        <w:t>L</w:t>
      </w:r>
      <w:r>
        <w:t xml:space="preserve"> </w:t>
      </w:r>
      <w:r>
        <w:t>R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</w:t>
      </w:r>
      <w:r>
        <w:t>件</w:t>
      </w:r>
      <w:r>
        <w:t>存</w:t>
      </w:r>
      <w:r>
        <w:t>储</w:t>
      </w:r>
      <w:r>
        <w:t>：</w:t>
      </w:r>
      <w:r>
        <w:t>阿</w:t>
      </w:r>
      <w:r>
        <w:t>里</w:t>
      </w:r>
      <w:r>
        <w:t>云</w:t>
      </w:r>
      <w:r>
        <w:t>O</w:t>
      </w:r>
      <w:r>
        <w:t>S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安</w:t>
      </w:r>
      <w:r>
        <w:t>全</w:t>
      </w:r>
      <w:r>
        <w:t>配</w:t>
      </w:r>
      <w:r>
        <w:t>置</w:t>
      </w:r>
      <w:r>
        <w:t>：</w:t>
      </w:r>
      <w:r>
        <w:t>安</w:t>
      </w:r>
      <w:r>
        <w:t>全</w:t>
      </w:r>
      <w:r>
        <w:t>组</w:t>
      </w:r>
      <w:r>
        <w:t>、</w:t>
      </w:r>
      <w:r>
        <w:t>防</w:t>
      </w:r>
      <w:r>
        <w:t>火</w:t>
      </w:r>
      <w:r>
        <w:t>墙</w:t>
      </w:r>
      <w:r>
        <w:t>、</w:t>
      </w:r>
      <w:r>
        <w:t>S</w:t>
      </w:r>
      <w:r>
        <w:t>S</w:t>
      </w:r>
      <w:r>
        <w:t>L</w:t>
      </w:r>
      <w:r>
        <w:t>证</w:t>
      </w:r>
      <w:r>
        <w:t>书</w:t>
      </w:r>
    </w:p>
    <w:p/>
    <w:p>
      <w:pPr>
        <w:pStyle w:val="Heading2"/>
      </w:pPr>
      <w:r>
        <w:t>3. 工作交接规范</w:t>
      </w:r>
    </w:p>
    <w:p/>
    <w:p>
      <w:pPr>
        <w:pStyle w:val="Heading3"/>
      </w:pPr>
      <w:r>
        <w:t>3.1 开发交付物清单</w:t>
      </w:r>
    </w:p>
    <w:p>
      <w:pPr/>
      <w:r/>
      <w:r>
        <w:t>开</w:t>
      </w:r>
      <w:r>
        <w:t>发</w:t>
      </w:r>
      <w:r>
        <w:t>A</w:t>
      </w:r>
      <w:r>
        <w:t>I</w:t>
      </w:r>
      <w:r>
        <w:t>需</w:t>
      </w:r>
      <w:r>
        <w:t>向</w:t>
      </w:r>
      <w:r>
        <w:t>部</w:t>
      </w:r>
      <w:r>
        <w:t>署</w:t>
      </w:r>
      <w:r>
        <w:t>A</w:t>
      </w:r>
      <w:r>
        <w:t>I</w:t>
      </w:r>
      <w:r>
        <w:t>提</w:t>
      </w:r>
      <w:r>
        <w:t>供</w:t>
      </w:r>
      <w:r>
        <w:t>以</w:t>
      </w:r>
      <w:r>
        <w:t>下</w:t>
      </w:r>
      <w:r>
        <w:t>完</w:t>
      </w:r>
      <w:r>
        <w:t>整</w:t>
      </w:r>
      <w:r>
        <w:t>交</w:t>
      </w:r>
      <w:r>
        <w:t>付</w:t>
      </w:r>
      <w:r>
        <w:t>物</w:t>
      </w:r>
      <w: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交</w:t>
            </w:r>
            <w:r>
              <w:rPr>
                <w:b/>
              </w:rPr>
              <w:t>付</w:t>
            </w:r>
            <w:r>
              <w:rPr>
                <w:b/>
              </w:rPr>
              <w:t>物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路</w:t>
            </w:r>
            <w:r>
              <w:rPr>
                <w:b/>
              </w:rPr>
              <w:t>径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部</w:t>
            </w:r>
            <w:r>
              <w:rPr>
                <w:b/>
              </w:rPr>
              <w:t>署</w:t>
            </w: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源代码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src/scms-backend/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t</w:t>
            </w:r>
            <w:r>
              <w:t>后</w:t>
            </w:r>
            <w:r>
              <w:t>端</w:t>
            </w:r>
            <w:r>
              <w:t>完</w:t>
            </w:r>
            <w:r>
              <w:t>整</w:t>
            </w:r>
            <w:r>
              <w:t>项</w:t>
            </w:r>
            <w:r>
              <w:t>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编</w:t>
            </w:r>
            <w:r>
              <w:t>译</w:t>
            </w:r>
            <w:r>
              <w:t>打</w:t>
            </w:r>
            <w:r>
              <w:t>包</w:t>
            </w:r>
            <w:r>
              <w:t>，</w:t>
            </w:r>
            <w:r>
              <w:t>生</w:t>
            </w:r>
            <w:r>
              <w:t>成</w:t>
            </w:r>
            <w:r>
              <w:t>可</w:t>
            </w:r>
            <w:r>
              <w:t>执</w:t>
            </w:r>
            <w:r>
              <w:t>行</w:t>
            </w:r>
            <w:r>
              <w:t>J</w:t>
            </w:r>
            <w:r>
              <w:t>A</w:t>
            </w:r>
            <w:r>
              <w:t>R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前端代码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src/scms-frontend/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u</w:t>
            </w:r>
            <w:r>
              <w:t>e</w:t>
            </w:r>
            <w:r>
              <w:t xml:space="preserve"> </w:t>
            </w:r>
            <w:r>
              <w:t>3</w:t>
            </w:r>
            <w:r>
              <w:t>前</w:t>
            </w:r>
            <w:r>
              <w:t>端</w:t>
            </w:r>
            <w:r>
              <w:t>完</w:t>
            </w:r>
            <w:r>
              <w:t>整</w:t>
            </w:r>
            <w:r>
              <w:t>项</w:t>
            </w:r>
            <w:r>
              <w:t>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构</w:t>
            </w:r>
            <w:r>
              <w:t>建</w:t>
            </w:r>
            <w:r>
              <w:t>生</w:t>
            </w:r>
            <w:r>
              <w:t>产</w:t>
            </w:r>
            <w:r>
              <w:t>版</w:t>
            </w:r>
            <w:r>
              <w:t>本</w:t>
            </w:r>
            <w:r>
              <w:t>，</w:t>
            </w:r>
            <w:r>
              <w:t>生</w:t>
            </w:r>
            <w:r>
              <w:t>成</w:t>
            </w:r>
            <w:r>
              <w:t>d</w:t>
            </w:r>
            <w:r>
              <w:t>i</w:t>
            </w:r>
            <w:r>
              <w:t>s</w:t>
            </w:r>
            <w:r>
              <w:t>t</w:t>
            </w:r>
            <w:r>
              <w:t>/</w:t>
            </w:r>
            <w:r>
              <w:t>目</w:t>
            </w:r>
            <w:r>
              <w:t>录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数据库脚本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outputs/数据库/SCMS完整数据库DDL.sql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系</w:t>
            </w:r>
            <w:r>
              <w:t>统</w:t>
            </w:r>
            <w:r>
              <w:t>表</w:t>
            </w:r>
            <w:r>
              <w:t>结</w:t>
            </w:r>
            <w:r>
              <w:t>构</w:t>
            </w:r>
            <w:r>
              <w:t>、</w:t>
            </w:r>
            <w:r>
              <w:t>索</w:t>
            </w:r>
            <w:r>
              <w:t>引</w:t>
            </w:r>
            <w:r>
              <w:t>、</w:t>
            </w:r>
            <w:r>
              <w:t>约</w:t>
            </w:r>
            <w:r>
              <w:t>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初</w:t>
            </w:r>
            <w:r>
              <w:t>始</w:t>
            </w:r>
            <w:r>
              <w:t>化</w:t>
            </w:r>
            <w:r>
              <w:t>R</w:t>
            </w:r>
            <w:r>
              <w:t>D</w:t>
            </w:r>
            <w:r>
              <w:t>S</w:t>
            </w:r>
            <w:r>
              <w:t xml:space="preserve"> </w:t>
            </w:r>
            <w:r>
              <w:t>P</w:t>
            </w:r>
            <w:r>
              <w:t>o</w:t>
            </w:r>
            <w:r>
              <w:t>s</w:t>
            </w:r>
            <w:r>
              <w:t>t</w:t>
            </w:r>
            <w:r>
              <w:t>g</w:t>
            </w:r>
            <w:r>
              <w:t>r</w:t>
            </w:r>
            <w:r>
              <w:t>e</w:t>
            </w:r>
            <w:r>
              <w:t>S</w:t>
            </w:r>
            <w:r>
              <w:t>Q</w:t>
            </w:r>
            <w:r>
              <w:t>L</w:t>
            </w:r>
            <w:r>
              <w:t>数</w:t>
            </w:r>
            <w:r>
              <w:t>据</w:t>
            </w:r>
            <w:r>
              <w:t>库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环境变量模板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scripts/.env.example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必</w:t>
            </w:r>
            <w:r>
              <w:t>需</w:t>
            </w:r>
            <w:r>
              <w:t>的</w:t>
            </w:r>
            <w:r>
              <w:t>配</w:t>
            </w:r>
            <w:r>
              <w:t>置</w:t>
            </w:r>
            <w:r>
              <w:t>参</w:t>
            </w:r>
            <w:r>
              <w:t>数</w:t>
            </w:r>
            <w:r>
              <w:t>模</w:t>
            </w:r>
            <w:r>
              <w:t>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生</w:t>
            </w:r>
            <w:r>
              <w:t>成</w:t>
            </w:r>
            <w:r>
              <w:t>生</w:t>
            </w:r>
            <w:r>
              <w:t>产</w:t>
            </w:r>
            <w:r>
              <w:t>环</w:t>
            </w:r>
            <w:r>
              <w:t>境</w:t>
            </w:r>
            <w:r>
              <w:t>配</w:t>
            </w:r>
            <w:r>
              <w:t>置</w:t>
            </w:r>
            <w:r>
              <w:t>文</w:t>
            </w:r>
            <w:r>
              <w:t>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部署指南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outputs/部署/SCMS部署完整指南.md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详</w:t>
            </w:r>
            <w:r>
              <w:t>细</w:t>
            </w:r>
            <w:r>
              <w:t>的</w:t>
            </w:r>
            <w:r>
              <w:t>部</w:t>
            </w:r>
            <w:r>
              <w:t>署</w:t>
            </w:r>
            <w:r>
              <w:t>步</w:t>
            </w:r>
            <w:r>
              <w:t>骤</w:t>
            </w:r>
            <w:r>
              <w:t>与</w:t>
            </w:r>
            <w:r>
              <w:t>验</w:t>
            </w:r>
            <w:r>
              <w:t>证</w:t>
            </w:r>
            <w:r>
              <w:t>清</w:t>
            </w:r>
            <w:r>
              <w:t>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指</w:t>
            </w:r>
            <w:r>
              <w:t>导</w:t>
            </w:r>
            <w:r>
              <w:t>部</w:t>
            </w:r>
            <w:r>
              <w:t>署</w:t>
            </w:r>
            <w:r>
              <w:t>流</w:t>
            </w:r>
            <w:r>
              <w:t>程</w:t>
            </w:r>
            <w:r>
              <w:t>执</w:t>
            </w:r>
            <w:r>
              <w:t>行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配置文件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scripts/nginx/scms.conf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g</w:t>
            </w:r>
            <w:r>
              <w:t>i</w:t>
            </w:r>
            <w:r>
              <w:t>n</w:t>
            </w:r>
            <w:r>
              <w:t>x</w:t>
            </w:r>
            <w:r>
              <w:t>代</w:t>
            </w:r>
            <w:r>
              <w:t>理</w:t>
            </w:r>
            <w:r>
              <w:t>与</w:t>
            </w:r>
            <w:r>
              <w:t>静</w:t>
            </w:r>
            <w:r>
              <w:t>态</w:t>
            </w:r>
            <w:r>
              <w:t>资</w:t>
            </w:r>
            <w:r>
              <w:t>源</w:t>
            </w:r>
            <w:r>
              <w:t>配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配</w:t>
            </w:r>
            <w:r>
              <w:t>置</w:t>
            </w:r>
            <w:r>
              <w:t>W</w:t>
            </w:r>
            <w:r>
              <w:t>e</w:t>
            </w:r>
            <w:r>
              <w:t>b</w:t>
            </w:r>
            <w:r>
              <w:t>服</w:t>
            </w:r>
            <w:r>
              <w:t>务</w:t>
            </w:r>
            <w:r>
              <w:t>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脚本文件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scripts/deploy.sh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化</w:t>
            </w:r>
            <w:r>
              <w:t>部</w:t>
            </w:r>
            <w:r>
              <w:t>署</w:t>
            </w:r>
            <w:r>
              <w:t>主</w:t>
            </w:r>
            <w:r>
              <w:t>脚</w:t>
            </w:r>
            <w:r>
              <w:t>本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执</w:t>
            </w:r>
            <w:r>
              <w:t>行</w:t>
            </w:r>
            <w:r>
              <w:t>一</w:t>
            </w:r>
            <w:r>
              <w:t>键</w:t>
            </w:r>
            <w:r>
              <w:t>部</w:t>
            </w:r>
            <w:r>
              <w:t>署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项目记忆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memory/spec.txt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项</w:t>
            </w:r>
            <w:r>
              <w:t>目</w:t>
            </w:r>
            <w:r>
              <w:t>规</w:t>
            </w:r>
            <w:r>
              <w:t>划</w:t>
            </w:r>
            <w:r>
              <w:t>、</w:t>
            </w:r>
            <w:r>
              <w:t>技</w:t>
            </w:r>
            <w:r>
              <w:t>术</w:t>
            </w:r>
            <w:r>
              <w:t>约</w:t>
            </w:r>
            <w:r>
              <w:t>束</w:t>
            </w:r>
            <w:r>
              <w:t>、</w:t>
            </w:r>
            <w:r>
              <w:t>部</w:t>
            </w:r>
            <w:r>
              <w:t>署</w:t>
            </w:r>
            <w:r>
              <w:t>经</w:t>
            </w:r>
            <w:r>
              <w:t>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理</w:t>
            </w:r>
            <w:r>
              <w:t>解</w:t>
            </w:r>
            <w:r>
              <w:t>项</w:t>
            </w:r>
            <w:r>
              <w:t>目</w:t>
            </w:r>
            <w:r>
              <w:t>背</w:t>
            </w:r>
            <w:r>
              <w:t>景</w:t>
            </w:r>
            <w:r>
              <w:t>与</w:t>
            </w:r>
            <w:r>
              <w:t>特</w:t>
            </w:r>
            <w:r>
              <w:t>殊</w:t>
            </w:r>
            <w:r>
              <w:t>要</w:t>
            </w:r>
            <w:r>
              <w:t>求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修复方案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rStyle w:val="CodeChar"/>
              </w:rPr>
              <w:t>outputs/部署/前端CSS与路由修复报告.md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S</w:t>
            </w:r>
            <w:r>
              <w:t>S</w:t>
            </w:r>
            <w:r>
              <w:t>加</w:t>
            </w:r>
            <w:r>
              <w:t>载</w:t>
            </w:r>
            <w:r>
              <w:t>与</w:t>
            </w:r>
            <w:r>
              <w:t>路</w:t>
            </w:r>
            <w:r>
              <w:t>由</w:t>
            </w:r>
            <w:r>
              <w:t>4</w:t>
            </w:r>
            <w:r>
              <w:t>0</w:t>
            </w:r>
            <w:r>
              <w:t>4</w:t>
            </w:r>
            <w:r>
              <w:t>问</w:t>
            </w:r>
            <w:r>
              <w:t>题</w:t>
            </w:r>
            <w:r>
              <w:t>解</w:t>
            </w:r>
            <w:r>
              <w:t>决</w:t>
            </w:r>
            <w:r>
              <w:t>方</w:t>
            </w:r>
            <w:r>
              <w:t>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解</w:t>
            </w:r>
            <w:r>
              <w:t>决</w:t>
            </w:r>
            <w:r>
              <w:t>前</w:t>
            </w:r>
            <w:r>
              <w:t>端</w:t>
            </w:r>
            <w:r>
              <w:t>访</w:t>
            </w:r>
            <w:r>
              <w:t>问</w:t>
            </w:r>
            <w:r>
              <w:t>问</w:t>
            </w:r>
            <w:r>
              <w:t>题</w:t>
            </w:r>
          </w:p>
        </w:tc>
      </w:tr>
    </w:tbl>
    <w:p/>
    <w:p>
      <w:pPr>
        <w:pStyle w:val="Heading3"/>
      </w:pPr>
      <w:r>
        <w:t>3.2 部署检查清单</w:t>
      </w:r>
    </w:p>
    <w:p>
      <w:pPr/>
      <w:r/>
      <w:r>
        <w:t>部</w:t>
      </w:r>
      <w:r>
        <w:t>署</w:t>
      </w:r>
      <w:r>
        <w:t>A</w:t>
      </w:r>
      <w:r>
        <w:t>I</w:t>
      </w:r>
      <w:r>
        <w:t>在</w:t>
      </w:r>
      <w:r>
        <w:t>执</w:t>
      </w:r>
      <w:r>
        <w:t>行</w:t>
      </w:r>
      <w:r>
        <w:t>前</w:t>
      </w:r>
      <w:r>
        <w:t>需</w:t>
      </w:r>
      <w:r>
        <w:t>验</w:t>
      </w:r>
      <w:r>
        <w:t>证</w:t>
      </w:r>
      <w:r>
        <w:t>以</w:t>
      </w:r>
      <w:r>
        <w:t>下</w:t>
      </w:r>
      <w:r>
        <w:t>条</w:t>
      </w:r>
      <w:r>
        <w:t>件</w:t>
      </w:r>
      <w:r>
        <w:t>：</w:t>
      </w:r>
    </w:p>
    <w:p/>
    <w:p>
      <w:pPr/>
      <w:r/>
      <w:r>
        <w:rPr>
          <w:b/>
        </w:rPr>
        <w:t>前置验证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✅</w:t>
      </w:r>
      <w:r>
        <w:t xml:space="preserve"> </w:t>
      </w:r>
      <w:r>
        <w:t>服</w:t>
      </w:r>
      <w:r>
        <w:t>务</w:t>
      </w:r>
      <w:r>
        <w:t>器</w:t>
      </w:r>
      <w:r>
        <w:t>S</w:t>
      </w:r>
      <w:r>
        <w:t>S</w:t>
      </w:r>
      <w:r>
        <w:t>H</w:t>
      </w:r>
      <w:r>
        <w:t>连</w:t>
      </w:r>
      <w:r>
        <w:t>通</w:t>
      </w:r>
      <w:r>
        <w:t>性</w:t>
      </w:r>
      <w:r>
        <w:t>验</w:t>
      </w:r>
      <w:r>
        <w:t>证</w:t>
      </w:r>
      <w:r>
        <w:t>（</w:t>
      </w:r>
      <w:r>
        <w:t>1</w:t>
      </w:r>
      <w:r>
        <w:t>2</w:t>
      </w:r>
      <w:r>
        <w:t>0</w:t>
      </w:r>
      <w:r>
        <w:t>.</w:t>
      </w:r>
      <w:r>
        <w:t>5</w:t>
      </w:r>
      <w:r>
        <w:t>5</w:t>
      </w:r>
      <w:r>
        <w:t>.</w:t>
      </w:r>
      <w:r>
        <w:t>5</w:t>
      </w:r>
      <w:r>
        <w:t>.</w:t>
      </w:r>
      <w:r>
        <w:t>2</w:t>
      </w:r>
      <w:r>
        <w:t>2</w:t>
      </w:r>
      <w:r>
        <w:t>0</w:t>
      </w:r>
      <w:r>
        <w:t>，</w:t>
      </w:r>
      <w:r>
        <w:t>r</w:t>
      </w:r>
      <w:r>
        <w:t>o</w:t>
      </w:r>
      <w:r>
        <w:t>o</w:t>
      </w:r>
      <w:r>
        <w:t>t</w:t>
      </w:r>
      <w:r>
        <w:t>/</w:t>
      </w:r>
      <w:r>
        <w:t>l</w:t>
      </w:r>
      <w:r>
        <w:t>i</w:t>
      </w:r>
      <w:r>
        <w:t>u</w:t>
      </w:r>
      <w:r>
        <w:t>2</w:t>
      </w:r>
      <w:r>
        <w:t>0</w:t>
      </w:r>
      <w:r>
        <w:t>1</w:t>
      </w:r>
      <w:r>
        <w:t>3</w:t>
      </w:r>
      <w:r>
        <w:t>1</w:t>
      </w:r>
      <w:r>
        <w:t>4</w:t>
      </w:r>
      <w:r>
        <w:t>!</w:t>
      </w:r>
      <w:r>
        <w:t>@</w:t>
      </w:r>
      <w:r>
        <w:t>#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✅</w:t>
      </w:r>
      <w:r>
        <w:t xml:space="preserve"> </w:t>
      </w:r>
      <w:r>
        <w:t>R</w:t>
      </w:r>
      <w:r>
        <w:t>D</w:t>
      </w:r>
      <w:r>
        <w:t>S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g</w:t>
      </w:r>
      <w:r>
        <w:t>r</w:t>
      </w:r>
      <w:r>
        <w:t>e</w:t>
      </w:r>
      <w:r>
        <w:t>S</w:t>
      </w:r>
      <w:r>
        <w:t>Q</w:t>
      </w:r>
      <w:r>
        <w:t>L</w:t>
      </w:r>
      <w:r>
        <w:t>网</w:t>
      </w:r>
      <w:r>
        <w:t>络</w:t>
      </w:r>
      <w:r>
        <w:t>连</w:t>
      </w:r>
      <w:r>
        <w:t>通</w:t>
      </w:r>
      <w:r>
        <w:t>性</w:t>
      </w:r>
      <w:r>
        <w:t>测</w:t>
      </w:r>
      <w:r>
        <w:t>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✅</w:t>
      </w:r>
      <w:r>
        <w:t xml:space="preserve"> </w:t>
      </w:r>
      <w:r>
        <w:t>域</w:t>
      </w:r>
      <w:r>
        <w:t>名</w:t>
      </w:r>
      <w:r>
        <w:t>D</w:t>
      </w:r>
      <w:r>
        <w:t>N</w:t>
      </w:r>
      <w:r>
        <w:t>S</w:t>
      </w:r>
      <w:r>
        <w:t>解</w:t>
      </w:r>
      <w:r>
        <w:t>析</w:t>
      </w:r>
      <w:r>
        <w:t>验</w:t>
      </w:r>
      <w:r>
        <w:t>证</w:t>
      </w:r>
      <w:r>
        <w:t>（</w:t>
      </w:r>
      <w:r>
        <w:t>w</w:t>
      </w:r>
      <w:r>
        <w:t>w</w:t>
      </w:r>
      <w:r>
        <w:t>w</w:t>
      </w:r>
      <w:r>
        <w:t>.</w:t>
      </w:r>
      <w:r>
        <w:t>j</w:t>
      </w:r>
      <w:r>
        <w:t>i</w:t>
      </w:r>
      <w:r>
        <w:t>n</w:t>
      </w:r>
      <w:r>
        <w:t>m</w:t>
      </w:r>
      <w:r>
        <w:t>o</w:t>
      </w:r>
      <w:r>
        <w:t>j</w:t>
      </w:r>
      <w:r>
        <w:t>i</w:t>
      </w:r>
      <w:r>
        <w:t>a</w:t>
      </w:r>
      <w:r>
        <w:t>n</w:t>
      </w:r>
      <w:r>
        <w:t>s</w:t>
      </w:r>
      <w:r>
        <w:t>h</w:t>
      </w:r>
      <w:r>
        <w:t>e</w:t>
      </w:r>
      <w:r>
        <w:t>.</w:t>
      </w:r>
      <w:r>
        <w:t>c</w:t>
      </w:r>
      <w:r>
        <w:t>o</w:t>
      </w:r>
      <w:r>
        <w:t>m</w:t>
      </w:r>
      <w:r>
        <w:t xml:space="preserve"> </w:t>
      </w:r>
      <w:r>
        <w:t>→</w:t>
      </w:r>
      <w:r>
        <w:t xml:space="preserve"> </w:t>
      </w:r>
      <w:r>
        <w:t>1</w:t>
      </w:r>
      <w:r>
        <w:t>2</w:t>
      </w:r>
      <w:r>
        <w:t>0</w:t>
      </w:r>
      <w:r>
        <w:t>.</w:t>
      </w:r>
      <w:r>
        <w:t>5</w:t>
      </w:r>
      <w:r>
        <w:t>5</w:t>
      </w:r>
      <w:r>
        <w:t>.</w:t>
      </w:r>
      <w:r>
        <w:t>5</w:t>
      </w:r>
      <w:r>
        <w:t>.</w:t>
      </w:r>
      <w:r>
        <w:t>2</w:t>
      </w:r>
      <w:r>
        <w:t>2</w:t>
      </w:r>
      <w:r>
        <w:t>0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✅</w:t>
      </w:r>
      <w:r>
        <w:t xml:space="preserve"> </w:t>
      </w:r>
      <w:r>
        <w:t>阿</w:t>
      </w:r>
      <w:r>
        <w:t>里</w:t>
      </w:r>
      <w:r>
        <w:t>云</w:t>
      </w:r>
      <w:r>
        <w:t>O</w:t>
      </w:r>
      <w:r>
        <w:t>S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K</w:t>
      </w:r>
      <w:r>
        <w:t>e</w:t>
      </w:r>
      <w:r>
        <w:t>y</w:t>
      </w:r>
      <w:r>
        <w:t>有</w:t>
      </w:r>
      <w:r>
        <w:t>效</w:t>
      </w:r>
      <w:r>
        <w:t>性</w:t>
      </w:r>
      <w:r>
        <w:t>验</w:t>
      </w:r>
      <w:r>
        <w:t>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✅</w:t>
      </w:r>
      <w:r>
        <w:t xml:space="preserve"> </w:t>
      </w:r>
      <w:r>
        <w:t>安</w:t>
      </w:r>
      <w:r>
        <w:t>全</w:t>
      </w:r>
      <w:r>
        <w:t>组</w:t>
      </w:r>
      <w:r>
        <w:t>端</w:t>
      </w:r>
      <w:r>
        <w:t>口</w:t>
      </w:r>
      <w:r>
        <w:t>配</w:t>
      </w:r>
      <w:r>
        <w:t>置</w:t>
      </w:r>
      <w:r>
        <w:t>检</w:t>
      </w:r>
      <w:r>
        <w:t>查</w:t>
      </w:r>
      <w:r>
        <w:t>（</w:t>
      </w:r>
      <w:r>
        <w:t>2</w:t>
      </w:r>
      <w:r>
        <w:t>2</w:t>
      </w:r>
      <w:r>
        <w:t>、</w:t>
      </w:r>
      <w:r>
        <w:t>8</w:t>
      </w:r>
      <w:r>
        <w:t>0</w:t>
      </w:r>
      <w:r>
        <w:t>、</w:t>
      </w:r>
      <w:r>
        <w:t>4</w:t>
      </w:r>
      <w:r>
        <w:t>4</w:t>
      </w:r>
      <w:r>
        <w:t>3</w:t>
      </w:r>
      <w:r>
        <w:t>、</w:t>
      </w:r>
      <w:r>
        <w:t>8</w:t>
      </w:r>
      <w:r>
        <w:t>0</w:t>
      </w:r>
      <w:r>
        <w:t>8</w:t>
      </w:r>
      <w:r>
        <w:t>0</w:t>
      </w:r>
      <w:r>
        <w:t>）</w:t>
      </w:r>
    </w:p>
    <w:p/>
    <w:p>
      <w:pPr/>
      <w:r/>
      <w:r>
        <w:rPr>
          <w:b/>
        </w:rPr>
        <w:t>环境准备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✅</w:t>
      </w:r>
      <w:r>
        <w:t xml:space="preserve"> </w:t>
      </w:r>
      <w:r>
        <w:t>U</w:t>
      </w:r>
      <w:r>
        <w:t>b</w:t>
      </w:r>
      <w:r>
        <w:t>u</w:t>
      </w:r>
      <w:r>
        <w:t>n</w:t>
      </w:r>
      <w:r>
        <w:t>t</w:t>
      </w:r>
      <w:r>
        <w:t>u</w:t>
      </w:r>
      <w:r>
        <w:t>系</w:t>
      </w:r>
      <w:r>
        <w:t>统</w:t>
      </w:r>
      <w:r>
        <w:t>更</w:t>
      </w:r>
      <w:r>
        <w:t>新</w:t>
      </w:r>
      <w:r>
        <w:t>与</w:t>
      </w:r>
      <w:r>
        <w:t>基</w:t>
      </w:r>
      <w:r>
        <w:t>本</w:t>
      </w:r>
      <w:r>
        <w:t>工</w:t>
      </w:r>
      <w:r>
        <w:t>具</w:t>
      </w:r>
      <w:r>
        <w:t>安</w:t>
      </w:r>
      <w:r>
        <w:t>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✅</w:t>
      </w:r>
      <w:r>
        <w:t xml:space="preserve"> </w:t>
      </w:r>
      <w:r>
        <w:t>J</w:t>
      </w:r>
      <w:r>
        <w:t>a</w:t>
      </w:r>
      <w:r>
        <w:t>v</w:t>
      </w:r>
      <w:r>
        <w:t>a</w:t>
      </w:r>
      <w:r>
        <w:t xml:space="preserve"> </w:t>
      </w:r>
      <w:r>
        <w:t>1</w:t>
      </w:r>
      <w:r>
        <w:t>7</w:t>
      </w:r>
      <w:r>
        <w:t>、</w:t>
      </w:r>
      <w:r>
        <w:t>N</w:t>
      </w:r>
      <w:r>
        <w:t>o</w:t>
      </w:r>
      <w:r>
        <w:t>d</w:t>
      </w:r>
      <w:r>
        <w:t>e</w:t>
      </w:r>
      <w:r>
        <w:t>.</w:t>
      </w:r>
      <w:r>
        <w:t>j</w:t>
      </w:r>
      <w:r>
        <w:t>s</w:t>
      </w:r>
      <w:r>
        <w:t xml:space="preserve"> </w:t>
      </w:r>
      <w:r>
        <w:t>1</w:t>
      </w:r>
      <w:r>
        <w:t>8</w:t>
      </w:r>
      <w:r>
        <w:t>、</w:t>
      </w:r>
      <w:r>
        <w:t>N</w:t>
      </w:r>
      <w:r>
        <w:t>g</w:t>
      </w:r>
      <w:r>
        <w:t>i</w:t>
      </w:r>
      <w:r>
        <w:t>n</w:t>
      </w:r>
      <w:r>
        <w:t>x</w:t>
      </w:r>
      <w:r>
        <w:t>、</w:t>
      </w:r>
      <w:r>
        <w:t>M</w:t>
      </w:r>
      <w:r>
        <w:t>a</w:t>
      </w:r>
      <w:r>
        <w:t>v</w:t>
      </w:r>
      <w:r>
        <w:t>e</w:t>
      </w:r>
      <w:r>
        <w:t>n</w:t>
      </w:r>
      <w:r>
        <w:t>、</w:t>
      </w:r>
      <w:r>
        <w:t>P</w:t>
      </w:r>
      <w:r>
        <w:t>o</w:t>
      </w:r>
      <w:r>
        <w:t>s</w:t>
      </w:r>
      <w:r>
        <w:t>t</w:t>
      </w:r>
      <w:r>
        <w:t>g</w:t>
      </w:r>
      <w:r>
        <w:t>r</w:t>
      </w:r>
      <w:r>
        <w:t>e</w:t>
      </w:r>
      <w:r>
        <w:t>S</w:t>
      </w:r>
      <w:r>
        <w:t>Q</w:t>
      </w:r>
      <w:r>
        <w:t>L</w:t>
      </w:r>
      <w:r>
        <w:t>客</w:t>
      </w:r>
      <w:r>
        <w:t>户</w:t>
      </w:r>
      <w:r>
        <w:t>端</w:t>
      </w:r>
      <w:r>
        <w:t>安</w:t>
      </w:r>
      <w:r>
        <w:t>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✅</w:t>
      </w:r>
      <w:r>
        <w:t xml:space="preserve"> </w:t>
      </w:r>
      <w:r>
        <w:t>时</w:t>
      </w:r>
      <w:r>
        <w:t>区</w:t>
      </w:r>
      <w:r>
        <w:t>配</w:t>
      </w:r>
      <w:r>
        <w:t>置</w:t>
      </w:r>
      <w:r>
        <w:t>（</w:t>
      </w:r>
      <w:r>
        <w:t>A</w:t>
      </w:r>
      <w:r>
        <w:t>s</w:t>
      </w:r>
      <w:r>
        <w:t>i</w:t>
      </w:r>
      <w:r>
        <w:t>a</w:t>
      </w:r>
      <w:r>
        <w:t>/</w:t>
      </w:r>
      <w:r>
        <w:t>S</w:t>
      </w:r>
      <w:r>
        <w:t>h</w:t>
      </w:r>
      <w:r>
        <w:t>a</w:t>
      </w:r>
      <w:r>
        <w:t>n</w:t>
      </w:r>
      <w:r>
        <w:t>g</w:t>
      </w:r>
      <w:r>
        <w:t>h</w:t>
      </w:r>
      <w:r>
        <w:t>a</w:t>
      </w:r>
      <w:r>
        <w:t>i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t>✅</w:t>
      </w:r>
      <w:r>
        <w:t xml:space="preserve"> </w:t>
      </w:r>
      <w:r>
        <w:t>系</w:t>
      </w:r>
      <w:r>
        <w:t>统</w:t>
      </w:r>
      <w:r>
        <w:t>资</w:t>
      </w:r>
      <w:r>
        <w:t>源</w:t>
      </w:r>
      <w:r>
        <w:t>检</w:t>
      </w:r>
      <w:r>
        <w:t>查</w:t>
      </w:r>
      <w:r>
        <w:t>（</w:t>
      </w:r>
      <w:r>
        <w:t>C</w:t>
      </w:r>
      <w:r>
        <w:t>P</w:t>
      </w:r>
      <w:r>
        <w:t>U</w:t>
      </w:r>
      <w:r>
        <w:t>、</w:t>
      </w:r>
      <w:r>
        <w:t>内</w:t>
      </w:r>
      <w:r>
        <w:t>存</w:t>
      </w:r>
      <w:r>
        <w:t>、</w:t>
      </w:r>
      <w:r>
        <w:t>磁</w:t>
      </w:r>
      <w:r>
        <w:t>盘</w:t>
      </w:r>
      <w:r>
        <w:t>）</w:t>
      </w:r>
    </w:p>
    <w:p/>
    <w:p>
      <w:pPr/>
      <w:r/>
      <w:r>
        <w:rPr>
          <w:b/>
        </w:rPr>
        <w:t>服务部署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t>✅</w:t>
      </w:r>
      <w:r>
        <w:t xml:space="preserve"> </w:t>
      </w:r>
      <w:r>
        <w:t>后</w:t>
      </w:r>
      <w:r>
        <w:t>端</w:t>
      </w:r>
      <w:r>
        <w:t>服</w:t>
      </w:r>
      <w:r>
        <w:t>务</w:t>
      </w:r>
      <w:r>
        <w:t>编</w:t>
      </w:r>
      <w:r>
        <w:t>译</w:t>
      </w:r>
      <w:r>
        <w:t>打</w:t>
      </w:r>
      <w:r>
        <w:t>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11. </w:t>
      </w:r>
      <w:r>
        <w:t>✅</w:t>
      </w:r>
      <w:r>
        <w:t xml:space="preserve"> </w:t>
      </w:r>
      <w:r>
        <w:t>前</w:t>
      </w:r>
      <w:r>
        <w:t>端</w:t>
      </w:r>
      <w:r>
        <w:t>应</w:t>
      </w:r>
      <w:r>
        <w:t>用</w:t>
      </w:r>
      <w:r>
        <w:t>构</w:t>
      </w:r>
      <w:r>
        <w:t>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12. </w:t>
      </w:r>
      <w:r>
        <w:t>✅</w:t>
      </w:r>
      <w:r>
        <w:t xml:space="preserve"> </w:t>
      </w:r>
      <w:r>
        <w:t>N</w:t>
      </w:r>
      <w:r>
        <w:t>g</w:t>
      </w:r>
      <w:r>
        <w:t>i</w:t>
      </w:r>
      <w:r>
        <w:t>n</w:t>
      </w:r>
      <w:r>
        <w:t>x</w:t>
      </w:r>
      <w:r>
        <w:t>配</w:t>
      </w:r>
      <w:r>
        <w:t>置</w:t>
      </w:r>
      <w:r>
        <w:t>部</w:t>
      </w:r>
      <w:r>
        <w:t>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13. </w:t>
      </w:r>
      <w:r>
        <w:t>✅</w:t>
      </w:r>
      <w:r>
        <w:t xml:space="preserve"> </w:t>
      </w:r>
      <w:r>
        <w:t>S</w:t>
      </w:r>
      <w:r>
        <w:t>S</w:t>
      </w:r>
      <w:r>
        <w:t>L</w:t>
      </w:r>
      <w:r>
        <w:t>证</w:t>
      </w:r>
      <w:r>
        <w:t>书</w:t>
      </w:r>
      <w:r>
        <w:t>申</w:t>
      </w:r>
      <w:r>
        <w:t>请</w:t>
      </w:r>
      <w:r>
        <w:t>与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14. </w:t>
      </w:r>
      <w:r>
        <w:t>✅</w:t>
      </w:r>
      <w:r>
        <w:t xml:space="preserve"> </w:t>
      </w:r>
      <w:r>
        <w:t>微</w:t>
      </w:r>
      <w:r>
        <w:t>信</w:t>
      </w:r>
      <w:r>
        <w:t>小</w:t>
      </w:r>
      <w:r>
        <w:t>程</w:t>
      </w:r>
      <w:r>
        <w:t>序</w:t>
      </w:r>
      <w:r>
        <w:t>与</w:t>
      </w:r>
      <w:r>
        <w:t>公</w:t>
      </w:r>
      <w:r>
        <w:t>众</w:t>
      </w:r>
      <w:r>
        <w:t>号</w:t>
      </w:r>
      <w:r>
        <w:t>回</w:t>
      </w:r>
      <w:r>
        <w:t>调</w:t>
      </w:r>
      <w:r>
        <w:t>配</w:t>
      </w:r>
      <w:r>
        <w:t>置</w:t>
      </w:r>
    </w:p>
    <w:p/>
    <w:p>
      <w:pPr>
        <w:pStyle w:val="Heading2"/>
      </w:pPr>
      <w:r>
        <w:t>4. 部署流程协作</w:t>
      </w:r>
    </w:p>
    <w:p/>
    <w:p>
      <w:pPr>
        <w:pStyle w:val="Heading3"/>
      </w:pPr>
      <w:r>
        <w:t>4.1 第一阶段：环境准备（部署AI负责）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1. SSH连接服务器</w:t>
        <w:br/>
      </w:r>
      <w:r>
        <w:rPr>
          <w:rStyle w:val="CodeChar"/>
        </w:rPr>
        <w:t>ssh root@120.55.5.220</w:t>
        <w:br/>
      </w:r>
      <w:r>
        <w:rPr>
          <w:rStyle w:val="CodeChar"/>
        </w:rPr>
        <w:br/>
      </w:r>
      <w:r>
        <w:rPr>
          <w:rStyle w:val="CodeChar"/>
        </w:rPr>
        <w:t># 2. 执行基础环境准备</w:t>
        <w:br/>
      </w:r>
      <w:r>
        <w:rPr>
          <w:rStyle w:val="CodeChar"/>
        </w:rPr>
        <w:t>./scripts/setup_environment.sh</w:t>
        <w:br/>
      </w:r>
      <w:r>
        <w:rPr>
          <w:rStyle w:val="CodeChar"/>
        </w:rPr>
        <w:br/>
      </w:r>
      <w:r>
        <w:rPr>
          <w:rStyle w:val="CodeChar"/>
        </w:rPr>
        <w:t># 3. 验证软件版本</w:t>
        <w:br/>
      </w:r>
      <w:r>
        <w:rPr>
          <w:rStyle w:val="CodeChar"/>
        </w:rPr>
        <w:t>./scripts/verify_versions.sh</w:t>
        <w:br/>
      </w:r>
    </w:p>
    <w:p/>
    <w:p>
      <w:pPr>
        <w:pStyle w:val="Heading3"/>
      </w:pPr>
      <w:r>
        <w:t>4.2 第二阶段：数据库初始化（部署AI负责）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1. 连接RDS测试</w:t>
        <w:br/>
      </w:r>
      <w:r>
        <w:rPr>
          <w:rStyle w:val="CodeChar"/>
        </w:rPr>
        <w:t>./scripts/test_db_connection.sh</w:t>
        <w:br/>
      </w:r>
      <w:r>
        <w:rPr>
          <w:rStyle w:val="CodeChar"/>
        </w:rPr>
        <w:br/>
      </w:r>
      <w:r>
        <w:rPr>
          <w:rStyle w:val="CodeChar"/>
        </w:rPr>
        <w:t># 2. 执行完整DDL脚本</w:t>
        <w:br/>
      </w:r>
      <w:r>
        <w:rPr>
          <w:rStyle w:val="CodeChar"/>
        </w:rPr>
        <w:t>./scripts/init_database.sh</w:t>
        <w:br/>
      </w:r>
      <w:r>
        <w:rPr>
          <w:rStyle w:val="CodeChar"/>
        </w:rPr>
        <w:br/>
      </w:r>
      <w:r>
        <w:rPr>
          <w:rStyle w:val="CodeChar"/>
        </w:rPr>
        <w:t># 3. 验证核心表结构</w:t>
        <w:br/>
      </w:r>
      <w:r>
        <w:rPr>
          <w:rStyle w:val="CodeChar"/>
        </w:rPr>
        <w:t>./scripts/verify_tables.sh</w:t>
        <w:br/>
      </w:r>
    </w:p>
    <w:p/>
    <w:p>
      <w:pPr>
        <w:pStyle w:val="Heading3"/>
      </w:pPr>
      <w:r>
        <w:t>4.3 第三阶段：后端服务部署（部署AI负责）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1. 编译打包</w:t>
        <w:br/>
      </w:r>
      <w:r>
        <w:rPr>
          <w:rStyle w:val="CodeChar"/>
        </w:rPr>
        <w:t>cd src/scms-backend &amp;&amp; mvn clean package -DskipTests</w:t>
        <w:br/>
      </w:r>
      <w:r>
        <w:rPr>
          <w:rStyle w:val="CodeChar"/>
        </w:rPr>
        <w:br/>
      </w:r>
      <w:r>
        <w:rPr>
          <w:rStyle w:val="CodeChar"/>
        </w:rPr>
        <w:t># 2. 配置环境变量</w:t>
        <w:br/>
      </w:r>
      <w:r>
        <w:rPr>
          <w:rStyle w:val="CodeChar"/>
        </w:rPr>
        <w:t>cp scripts/.env.example src/scms-backend/.env</w:t>
        <w:br/>
      </w:r>
      <w:r>
        <w:rPr>
          <w:rStyle w:val="CodeChar"/>
        </w:rPr>
        <w:br/>
      </w:r>
      <w:r>
        <w:rPr>
          <w:rStyle w:val="CodeChar"/>
        </w:rPr>
        <w:t># 3. 启动服务</w:t>
        <w:br/>
      </w:r>
      <w:r>
        <w:rPr>
          <w:rStyle w:val="CodeChar"/>
        </w:rPr>
        <w:t>./scripts/start_backend.sh</w:t>
        <w:br/>
      </w:r>
      <w:r>
        <w:rPr>
          <w:rStyle w:val="CodeChar"/>
        </w:rPr>
        <w:br/>
      </w:r>
      <w:r>
        <w:rPr>
          <w:rStyle w:val="CodeChar"/>
        </w:rPr>
        <w:t># 4. 验证API</w:t>
        <w:br/>
      </w:r>
      <w:r>
        <w:rPr>
          <w:rStyle w:val="CodeChar"/>
        </w:rPr>
        <w:t>./scripts/test_apis.sh</w:t>
        <w:br/>
      </w:r>
    </w:p>
    <w:p/>
    <w:p>
      <w:pPr>
        <w:pStyle w:val="Heading3"/>
      </w:pPr>
      <w:r>
        <w:t>4.4 第四阶段：前端服务部署（部署AI负责）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1. 构建生产版本</w:t>
        <w:br/>
      </w:r>
      <w:r>
        <w:rPr>
          <w:rStyle w:val="CodeChar"/>
        </w:rPr>
        <w:t>cd src/scms-frontend &amp;&amp; npm run build</w:t>
        <w:br/>
      </w:r>
      <w:r>
        <w:rPr>
          <w:rStyle w:val="CodeChar"/>
        </w:rPr>
        <w:br/>
      </w:r>
      <w:r>
        <w:rPr>
          <w:rStyle w:val="CodeChar"/>
        </w:rPr>
        <w:t># 2. 配置Nginx</w:t>
        <w:br/>
      </w:r>
      <w:r>
        <w:rPr>
          <w:rStyle w:val="CodeChar"/>
        </w:rPr>
        <w:t>sudo cp scripts/nginx/scms.conf /etc/nginx/sites-available/</w:t>
        <w:br/>
      </w:r>
      <w:r>
        <w:rPr>
          <w:rStyle w:val="CodeChar"/>
        </w:rPr>
        <w:br/>
      </w:r>
      <w:r>
        <w:rPr>
          <w:rStyle w:val="CodeChar"/>
        </w:rPr>
        <w:t># 3. 申请SSL证书</w:t>
        <w:br/>
      </w:r>
      <w:r>
        <w:rPr>
          <w:rStyle w:val="CodeChar"/>
        </w:rPr>
        <w:t>sudo certbot --nginx -d www.jinmojianshe.com</w:t>
        <w:br/>
      </w:r>
      <w:r>
        <w:rPr>
          <w:rStyle w:val="CodeChar"/>
        </w:rPr>
        <w:br/>
      </w:r>
      <w:r>
        <w:rPr>
          <w:rStyle w:val="CodeChar"/>
        </w:rPr>
        <w:t># 4. 重启Nginx</w:t>
        <w:br/>
      </w:r>
      <w:r>
        <w:rPr>
          <w:rStyle w:val="CodeChar"/>
        </w:rPr>
        <w:t>sudo systemctl restart nginx</w:t>
        <w:br/>
      </w:r>
    </w:p>
    <w:p/>
    <w:p>
      <w:pPr>
        <w:pStyle w:val="Heading3"/>
      </w:pPr>
      <w:r>
        <w:t>4.5 第五阶段：集成验证（协同完成）</w:t>
      </w:r>
    </w:p>
    <w:p>
      <w:pPr/>
      <w:r/>
      <w:r>
        <w:rPr>
          <w:b/>
        </w:rPr>
        <w:t>部署AI执行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1. 基础连通性测试</w:t>
        <w:br/>
      </w:r>
      <w:r>
        <w:rPr>
          <w:rStyle w:val="CodeChar"/>
        </w:rPr>
        <w:t>./scripts/verify_basic_access.sh</w:t>
        <w:br/>
      </w:r>
      <w:r>
        <w:rPr>
          <w:rStyle w:val="CodeChar"/>
        </w:rPr>
        <w:br/>
      </w:r>
      <w:r>
        <w:rPr>
          <w:rStyle w:val="CodeChar"/>
        </w:rPr>
        <w:t># 2. CSS与静态资源验证</w:t>
        <w:br/>
      </w:r>
      <w:r>
        <w:rPr>
          <w:rStyle w:val="CodeChar"/>
        </w:rPr>
        <w:t>./scripts/verify_static_resources.sh</w:t>
        <w:br/>
      </w:r>
    </w:p>
    <w:p/>
    <w:p>
      <w:pPr/>
      <w:r/>
      <w:r>
        <w:rPr>
          <w:b/>
        </w:rPr>
        <w:t>开发AI验证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3. 业务功能验证</w:t>
        <w:br/>
      </w:r>
      <w:r>
        <w:rPr>
          <w:rStyle w:val="CodeChar"/>
        </w:rPr>
        <w:t>./scripts/verify_business_logic.sh</w:t>
        <w:br/>
      </w:r>
      <w:r>
        <w:rPr>
          <w:rStyle w:val="CodeChar"/>
        </w:rPr>
        <w:br/>
      </w:r>
      <w:r>
        <w:rPr>
          <w:rStyle w:val="CodeChar"/>
        </w:rPr>
        <w:t># 4. 微信集成测试</w:t>
        <w:br/>
      </w:r>
      <w:r>
        <w:rPr>
          <w:rStyle w:val="CodeChar"/>
        </w:rPr>
        <w:t>./scripts/test_wechat_integration.sh</w:t>
        <w:br/>
      </w:r>
    </w:p>
    <w:p/>
    <w:p>
      <w:pPr>
        <w:pStyle w:val="Heading2"/>
      </w:pPr>
      <w:r>
        <w:t>5. 问题处理机制</w:t>
      </w:r>
    </w:p>
    <w:p/>
    <w:p>
      <w:pPr>
        <w:pStyle w:val="Heading3"/>
      </w:pPr>
      <w:r>
        <w:t>5.1 问题分类与处理流程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问题发现 → 分类判断 → 责任人确认 → 解决方案 → 验证闭环</w:t>
        <w:br/>
      </w:r>
    </w:p>
    <w:p/>
    <w:p>
      <w:pPr>
        <w:pStyle w:val="Heading3"/>
      </w:pPr>
      <w:r>
        <w:t>5.2 责任矩阵（RACI）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问</w:t>
            </w:r>
            <w:r>
              <w:rPr>
                <w:b/>
              </w:rPr>
              <w:t>题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开</w:t>
            </w:r>
            <w:r>
              <w:rPr>
                <w:b/>
              </w:rPr>
              <w:t>发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部</w:t>
            </w:r>
            <w:r>
              <w:rPr>
                <w:b/>
              </w:rPr>
              <w:t>署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代码编译错误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/</w:t>
            </w:r>
            <w:r>
              <w:t>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A</w:t>
            </w:r>
            <w:r>
              <w:t>I</w:t>
            </w:r>
            <w:r>
              <w:t>负</w:t>
            </w:r>
            <w:r>
              <w:t>责</w:t>
            </w:r>
            <w:r>
              <w:t>修</w:t>
            </w:r>
            <w:r>
              <w:t>复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数据库连接失败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/</w:t>
            </w:r>
            <w:r>
              <w:t>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部</w:t>
            </w:r>
            <w:r>
              <w:t>署</w:t>
            </w:r>
            <w:r>
              <w:t>A</w:t>
            </w:r>
            <w:r>
              <w:t>I</w:t>
            </w:r>
            <w:r>
              <w:t>负</w:t>
            </w:r>
            <w:r>
              <w:t>责</w:t>
            </w:r>
            <w:r>
              <w:t>网</w:t>
            </w:r>
            <w:r>
              <w:t>络</w:t>
            </w:r>
            <w:r>
              <w:t>配</w:t>
            </w:r>
            <w:r>
              <w:t>置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API功能异常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/</w:t>
            </w:r>
            <w:r>
              <w:t>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A</w:t>
            </w:r>
            <w:r>
              <w:t>I</w:t>
            </w:r>
            <w:r>
              <w:t>负</w:t>
            </w:r>
            <w:r>
              <w:t>责</w:t>
            </w:r>
            <w:r>
              <w:t>业</w:t>
            </w:r>
            <w:r>
              <w:t>务</w:t>
            </w:r>
            <w:r>
              <w:t>逻</w:t>
            </w:r>
            <w:r>
              <w:t>辑</w:t>
            </w:r>
            <w:r>
              <w:t>修</w:t>
            </w:r>
            <w:r>
              <w:t>复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前端样式问题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/</w:t>
            </w:r>
            <w:r>
              <w:t>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A</w:t>
            </w:r>
            <w:r>
              <w:t>I</w:t>
            </w:r>
            <w:r>
              <w:t>负</w:t>
            </w:r>
            <w:r>
              <w:t>责</w:t>
            </w:r>
            <w:r>
              <w:t>C</w:t>
            </w:r>
            <w:r>
              <w:t>S</w:t>
            </w:r>
            <w:r>
              <w:t>S</w:t>
            </w:r>
            <w:r>
              <w:t>修</w:t>
            </w:r>
            <w:r>
              <w:t>复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服务器资源不足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/</w:t>
            </w:r>
            <w:r>
              <w:t>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部</w:t>
            </w:r>
            <w:r>
              <w:t>署</w:t>
            </w:r>
            <w:r>
              <w:t>A</w:t>
            </w:r>
            <w:r>
              <w:t>I</w:t>
            </w:r>
            <w:r>
              <w:t>负</w:t>
            </w:r>
            <w:r>
              <w:t>责</w:t>
            </w:r>
            <w:r>
              <w:t>扩</w:t>
            </w:r>
            <w:r>
              <w:t>容</w:t>
            </w:r>
            <w:r>
              <w:t>优</w:t>
            </w:r>
            <w:r>
              <w:t>化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安全配置问题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/</w:t>
            </w:r>
            <w:r>
              <w:t>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部</w:t>
            </w:r>
            <w:r>
              <w:t>署</w:t>
            </w:r>
            <w:r>
              <w:t>A</w:t>
            </w:r>
            <w:r>
              <w:t>I</w:t>
            </w:r>
            <w:r>
              <w:t>负</w:t>
            </w:r>
            <w:r>
              <w:t>责</w:t>
            </w:r>
            <w:r>
              <w:t>安</w:t>
            </w:r>
            <w:r>
              <w:t>全</w:t>
            </w:r>
            <w:r>
              <w:t>组</w:t>
            </w:r>
            <w:r>
              <w:t>配</w:t>
            </w:r>
            <w:r>
              <w:t>置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域名与证书问题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/</w:t>
            </w:r>
            <w:r>
              <w:t>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部</w:t>
            </w:r>
            <w:r>
              <w:t>署</w:t>
            </w:r>
            <w:r>
              <w:t>A</w:t>
            </w:r>
            <w:r>
              <w:t>I</w:t>
            </w:r>
            <w:r>
              <w:t>负</w:t>
            </w:r>
            <w:r>
              <w:t>责</w:t>
            </w:r>
            <w:r>
              <w:t>S</w:t>
            </w:r>
            <w:r>
              <w:t>S</w:t>
            </w:r>
            <w:r>
              <w:t>L</w:t>
            </w:r>
            <w:r>
              <w:t>证</w:t>
            </w:r>
            <w:r>
              <w:t>书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微信集成故障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/</w:t>
            </w:r>
            <w:r>
              <w:t>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I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A</w:t>
            </w:r>
            <w:r>
              <w:t>I</w:t>
            </w:r>
            <w:r>
              <w:t>负</w:t>
            </w:r>
            <w:r>
              <w:t>责</w:t>
            </w:r>
            <w:r>
              <w:t>回</w:t>
            </w:r>
            <w:r>
              <w:t>调</w:t>
            </w:r>
            <w:r>
              <w:t>接</w:t>
            </w:r>
            <w:r>
              <w:t>口</w:t>
            </w:r>
            <w:r>
              <w:t>修</w:t>
            </w:r>
            <w:r>
              <w:t>复</w:t>
            </w:r>
          </w:p>
        </w:tc>
      </w:tr>
    </w:tbl>
    <w:p/>
    <w:p>
      <w:pPr/>
      <w:r/>
      <w:r>
        <w:rPr>
          <w:b/>
        </w:rPr>
        <w:t>图例</w:t>
      </w:r>
      <w:r>
        <w:t>：</w:t>
      </w:r>
      <w:r>
        <w:t>R</w:t>
      </w:r>
      <w:r>
        <w:t>=</w:t>
      </w:r>
      <w:r>
        <w:t>负</w:t>
      </w:r>
      <w:r>
        <w:t>责</w:t>
      </w:r>
      <w:r>
        <w:t>，</w:t>
      </w:r>
      <w:r>
        <w:t>A</w:t>
      </w:r>
      <w:r>
        <w:t>=</w:t>
      </w:r>
      <w:r>
        <w:t>批</w:t>
      </w:r>
      <w:r>
        <w:t>准</w:t>
      </w:r>
      <w:r>
        <w:t>，</w:t>
      </w:r>
      <w:r>
        <w:t>C</w:t>
      </w:r>
      <w:r>
        <w:t>=</w:t>
      </w:r>
      <w:r>
        <w:t>咨</w:t>
      </w:r>
      <w:r>
        <w:t>询</w:t>
      </w:r>
      <w:r>
        <w:t>，</w:t>
      </w:r>
      <w:r>
        <w:t>I</w:t>
      </w:r>
      <w:r>
        <w:t>=</w:t>
      </w:r>
      <w:r>
        <w:t>知</w:t>
      </w:r>
      <w:r>
        <w:t>悉</w:t>
      </w:r>
    </w:p>
    <w:p/>
    <w:p>
      <w:pPr>
        <w:pStyle w:val="Heading3"/>
      </w:pPr>
      <w:r>
        <w:t>5.3 问题升级机制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一级问题</w:t>
      </w:r>
      <w:r>
        <w:t>：</w:t>
      </w:r>
      <w:r>
        <w:t>技</w:t>
      </w:r>
      <w:r>
        <w:t>术</w:t>
      </w:r>
      <w:r>
        <w:t>实</w:t>
      </w:r>
      <w:r>
        <w:t>现</w:t>
      </w:r>
      <w:r>
        <w:t>问</w:t>
      </w:r>
      <w:r>
        <w:t>题</w:t>
      </w:r>
      <w:r>
        <w:t>，</w:t>
      </w:r>
      <w:r>
        <w:t>A</w:t>
      </w:r>
      <w:r>
        <w:t>I</w:t>
      </w:r>
      <w:r>
        <w:t>内</w:t>
      </w:r>
      <w:r>
        <w:t>部</w:t>
      </w:r>
      <w:r>
        <w:t>解</w:t>
      </w:r>
      <w:r>
        <w:t>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二级问题</w:t>
      </w:r>
      <w:r>
        <w:t>：</w:t>
      </w:r>
      <w:r>
        <w:t>技</w:t>
      </w:r>
      <w:r>
        <w:t>术</w:t>
      </w:r>
      <w:r>
        <w:t>方</w:t>
      </w:r>
      <w:r>
        <w:t>案</w:t>
      </w:r>
      <w:r>
        <w:t>争</w:t>
      </w:r>
      <w:r>
        <w:t>议</w:t>
      </w:r>
      <w:r>
        <w:t>，</w:t>
      </w:r>
      <w:r>
        <w:t>需</w:t>
      </w:r>
      <w:r>
        <w:t>用</w:t>
      </w:r>
      <w:r>
        <w:t>户</w:t>
      </w:r>
      <w:r>
        <w:t>仲</w:t>
      </w:r>
      <w:r>
        <w:t>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三级问题</w:t>
      </w:r>
      <w:r>
        <w:t>：</w:t>
      </w:r>
      <w:r>
        <w:t>需</w:t>
      </w:r>
      <w:r>
        <w:t>求</w:t>
      </w:r>
      <w:r>
        <w:t>变</w:t>
      </w:r>
      <w:r>
        <w:t>更</w:t>
      </w:r>
      <w:r>
        <w:t>或</w:t>
      </w:r>
      <w:r>
        <w:t>重</w:t>
      </w:r>
      <w:r>
        <w:t>大</w:t>
      </w:r>
      <w:r>
        <w:t>技</w:t>
      </w:r>
      <w:r>
        <w:t>术</w:t>
      </w:r>
      <w:r>
        <w:t>决</w:t>
      </w:r>
      <w:r>
        <w:t>策</w:t>
      </w:r>
      <w:r>
        <w:t>，</w:t>
      </w:r>
      <w:r>
        <w:t>需</w:t>
      </w:r>
      <w:r>
        <w:t>用</w:t>
      </w:r>
      <w:r>
        <w:t>户</w:t>
      </w:r>
      <w:r>
        <w:t>明</w:t>
      </w:r>
      <w:r>
        <w:t>确</w:t>
      </w:r>
      <w:r>
        <w:t>指</w:t>
      </w:r>
      <w:r>
        <w:t>示</w:t>
      </w:r>
    </w:p>
    <w:p/>
    <w:p>
      <w:pPr>
        <w:pStyle w:val="Heading2"/>
      </w:pPr>
      <w:r>
        <w:t>6. 沟通与交接协议</w:t>
      </w:r>
    </w:p>
    <w:p/>
    <w:p>
      <w:pPr>
        <w:pStyle w:val="Heading3"/>
      </w:pPr>
      <w:r>
        <w:t>6.1 信息同步机制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主要通道</w:t>
      </w:r>
      <w:r>
        <w:t>：</w:t>
      </w:r>
      <w:r>
        <w:t>通</w:t>
      </w:r>
      <w:r>
        <w:t>过</w:t>
      </w:r>
      <w:r>
        <w:t>用</w:t>
      </w:r>
      <w:r>
        <w:t>户</w:t>
      </w:r>
      <w:r>
        <w:t>（</w:t>
      </w:r>
      <w:r>
        <w:t>人</w:t>
      </w:r>
      <w:r>
        <w:t>工</w:t>
      </w:r>
      <w:r>
        <w:t>）</w:t>
      </w:r>
      <w:r>
        <w:t>进</w:t>
      </w:r>
      <w:r>
        <w:t>行</w:t>
      </w:r>
      <w:r>
        <w:t>任</w:t>
      </w:r>
      <w:r>
        <w:t>务</w:t>
      </w:r>
      <w:r>
        <w:t>分</w:t>
      </w:r>
      <w:r>
        <w:t>配</w:t>
      </w:r>
      <w:r>
        <w:t>与</w:t>
      </w:r>
      <w:r>
        <w:t>进</w:t>
      </w:r>
      <w:r>
        <w:t>度</w:t>
      </w:r>
      <w:r>
        <w:t>同</w:t>
      </w:r>
      <w:r>
        <w:t>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文件交接</w:t>
      </w:r>
      <w:r>
        <w:t>：</w:t>
      </w:r>
      <w:r>
        <w:t>通</w:t>
      </w:r>
      <w:r>
        <w:t>过</w:t>
      </w:r>
      <w:r>
        <w:t>共</w:t>
      </w:r>
      <w:r>
        <w:t>享</w:t>
      </w:r>
      <w:r>
        <w:t>文</w:t>
      </w:r>
      <w:r>
        <w:t>件</w:t>
      </w:r>
      <w:r>
        <w:t>系</w:t>
      </w:r>
      <w:r>
        <w:t>统</w:t>
      </w:r>
      <w:r>
        <w:t>（</w:t>
      </w:r>
      <w:r>
        <w:rPr>
          <w:rStyle w:val="CodeChar"/>
        </w:rPr>
        <w:t>outputs/部署/</w:t>
      </w:r>
      <w:r>
        <w:t>目</w:t>
      </w:r>
      <w:r>
        <w:t>录</w:t>
      </w:r>
      <w:r>
        <w:t>）</w:t>
      </w:r>
      <w:r>
        <w:t>进</w:t>
      </w:r>
      <w:r>
        <w:t>行</w:t>
      </w:r>
      <w:r>
        <w:t>资</w:t>
      </w:r>
      <w:r>
        <w:t>料</w:t>
      </w:r>
      <w:r>
        <w:t>传</w:t>
      </w:r>
      <w:r>
        <w:t>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状态记录</w:t>
      </w:r>
      <w:r>
        <w:t>：</w:t>
      </w:r>
      <w:r>
        <w:t>在</w:t>
      </w:r>
      <w:r>
        <w:rPr>
          <w:rStyle w:val="CodeChar"/>
        </w:rPr>
        <w:t>memory/spec.txt</w:t>
      </w:r>
      <w:r>
        <w:t>中</w:t>
      </w:r>
      <w:r>
        <w:t>记</w:t>
      </w:r>
      <w:r>
        <w:t>录</w:t>
      </w:r>
      <w:r>
        <w:t>关</w:t>
      </w:r>
      <w:r>
        <w:t>键</w:t>
      </w:r>
      <w:r>
        <w:t>决</w:t>
      </w:r>
      <w:r>
        <w:t>策</w:t>
      </w:r>
      <w:r>
        <w:t>与</w:t>
      </w:r>
      <w:r>
        <w:t>经</w:t>
      </w:r>
      <w:r>
        <w:t>验</w:t>
      </w:r>
    </w:p>
    <w:p/>
    <w:p>
      <w:pPr>
        <w:pStyle w:val="Heading3"/>
      </w:pPr>
      <w:r>
        <w:t>6.2 交接验收标准</w:t>
      </w:r>
    </w:p>
    <w:p>
      <w:pPr/>
      <w:r/>
      <w:r>
        <w:rPr>
          <w:b/>
        </w:rPr>
        <w:t>开发AI完成标准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✅</w:t>
      </w:r>
      <w:r>
        <w:t xml:space="preserve"> </w:t>
      </w:r>
      <w:r>
        <w:t>所</w:t>
      </w:r>
      <w:r>
        <w:t>有</w:t>
      </w:r>
      <w:r>
        <w:t>源</w:t>
      </w:r>
      <w:r>
        <w:t>代</w:t>
      </w:r>
      <w:r>
        <w:t>码</w:t>
      </w:r>
      <w:r>
        <w:t>编</w:t>
      </w:r>
      <w:r>
        <w:t>译</w:t>
      </w:r>
      <w:r>
        <w:t>通</w:t>
      </w:r>
      <w:r>
        <w:t>过</w:t>
      </w:r>
      <w:r>
        <w:t>，</w:t>
      </w:r>
      <w:r>
        <w:t>无</w:t>
      </w:r>
      <w:r>
        <w:t>语</w:t>
      </w:r>
      <w:r>
        <w:t>法</w:t>
      </w:r>
      <w:r>
        <w:t>错</w:t>
      </w:r>
      <w:r>
        <w:t>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✅</w:t>
      </w:r>
      <w:r>
        <w:t xml:space="preserve"> </w:t>
      </w:r>
      <w:r>
        <w:t>数</w:t>
      </w:r>
      <w:r>
        <w:t>据</w:t>
      </w:r>
      <w:r>
        <w:t>库</w:t>
      </w:r>
      <w:r>
        <w:t>D</w:t>
      </w:r>
      <w:r>
        <w:t>D</w:t>
      </w:r>
      <w:r>
        <w:t>L</w:t>
      </w:r>
      <w:r>
        <w:t>脚</w:t>
      </w:r>
      <w:r>
        <w:t>本</w:t>
      </w:r>
      <w:r>
        <w:t>可</w:t>
      </w:r>
      <w:r>
        <w:t>执</w:t>
      </w:r>
      <w:r>
        <w:t>行</w:t>
      </w:r>
      <w:r>
        <w:t>，</w:t>
      </w:r>
      <w:r>
        <w:t>无</w:t>
      </w:r>
      <w:r>
        <w:t>语</w:t>
      </w:r>
      <w:r>
        <w:t>法</w:t>
      </w:r>
      <w:r>
        <w:t>错</w:t>
      </w:r>
      <w:r>
        <w:t>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✅</w:t>
      </w:r>
      <w:r>
        <w:t xml:space="preserve"> </w:t>
      </w:r>
      <w:r>
        <w:t>部</w:t>
      </w:r>
      <w:r>
        <w:t>署</w:t>
      </w:r>
      <w:r>
        <w:t>指</w:t>
      </w:r>
      <w:r>
        <w:t>南</w:t>
      </w:r>
      <w:r>
        <w:t>包</w:t>
      </w:r>
      <w:r>
        <w:t>含</w:t>
      </w:r>
      <w:r>
        <w:t>完</w:t>
      </w:r>
      <w:r>
        <w:t>整</w:t>
      </w:r>
      <w:r>
        <w:t>操</w:t>
      </w:r>
      <w:r>
        <w:t>作</w:t>
      </w:r>
      <w:r>
        <w:t>步</w:t>
      </w:r>
      <w:r>
        <w:t>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✅</w:t>
      </w:r>
      <w:r>
        <w:t xml:space="preserve"> </w:t>
      </w:r>
      <w:r>
        <w:t>环</w:t>
      </w:r>
      <w:r>
        <w:t>境</w:t>
      </w:r>
      <w:r>
        <w:t>变</w:t>
      </w:r>
      <w:r>
        <w:t>量</w:t>
      </w:r>
      <w:r>
        <w:t>模</w:t>
      </w:r>
      <w:r>
        <w:t>板</w:t>
      </w:r>
      <w:r>
        <w:t>包</w:t>
      </w:r>
      <w:r>
        <w:t>含</w:t>
      </w:r>
      <w:r>
        <w:t>所</w:t>
      </w:r>
      <w:r>
        <w:t>有</w:t>
      </w:r>
      <w:r>
        <w:t>必</w:t>
      </w:r>
      <w:r>
        <w:t>要</w:t>
      </w:r>
      <w:r>
        <w:t>配</w:t>
      </w:r>
      <w:r>
        <w:t>置</w:t>
      </w:r>
    </w:p>
    <w:p/>
    <w:p>
      <w:pPr/>
      <w:r/>
      <w:r>
        <w:rPr>
          <w:b/>
        </w:rPr>
        <w:t>部署AI完成标准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✅</w:t>
      </w:r>
      <w:r>
        <w:t xml:space="preserve"> </w:t>
      </w:r>
      <w:r>
        <w:t>服</w:t>
      </w:r>
      <w:r>
        <w:t>务</w:t>
      </w:r>
      <w:r>
        <w:t>在</w:t>
      </w:r>
      <w:r>
        <w:t>服</w:t>
      </w:r>
      <w:r>
        <w:t>务</w:t>
      </w:r>
      <w:r>
        <w:t>器</w:t>
      </w:r>
      <w:r>
        <w:t>上</w:t>
      </w:r>
      <w:r>
        <w:t>正</w:t>
      </w:r>
      <w:r>
        <w:t>常</w:t>
      </w:r>
      <w:r>
        <w:t>运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✅</w:t>
      </w:r>
      <w:r>
        <w:t xml:space="preserve"> </w:t>
      </w:r>
      <w:r>
        <w:t>域</w:t>
      </w:r>
      <w:r>
        <w:t>名</w:t>
      </w:r>
      <w:r>
        <w:t>可</w:t>
      </w:r>
      <w:r>
        <w:t>正</w:t>
      </w:r>
      <w:r>
        <w:t>常</w:t>
      </w:r>
      <w:r>
        <w:t>访</w:t>
      </w:r>
      <w:r>
        <w:t>问</w:t>
      </w:r>
      <w:r>
        <w:t>，</w:t>
      </w:r>
      <w:r>
        <w:t>H</w:t>
      </w:r>
      <w:r>
        <w:t>T</w:t>
      </w:r>
      <w:r>
        <w:t>T</w:t>
      </w:r>
      <w:r>
        <w:t>P</w:t>
      </w:r>
      <w:r>
        <w:t>S</w:t>
      </w:r>
      <w:r>
        <w:t>证</w:t>
      </w:r>
      <w:r>
        <w:t>书</w:t>
      </w:r>
      <w:r>
        <w:t>有</w:t>
      </w:r>
      <w:r>
        <w:t>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✅</w:t>
      </w:r>
      <w:r>
        <w:t xml:space="preserve"> </w:t>
      </w:r>
      <w:r>
        <w:t>核</w:t>
      </w:r>
      <w:r>
        <w:t>心</w:t>
      </w:r>
      <w:r>
        <w:t>A</w:t>
      </w:r>
      <w:r>
        <w:t>P</w:t>
      </w:r>
      <w:r>
        <w:t>I</w:t>
      </w:r>
      <w:r>
        <w:t>返</w:t>
      </w:r>
      <w:r>
        <w:t>回</w:t>
      </w:r>
      <w:r>
        <w:t>预</w:t>
      </w:r>
      <w:r>
        <w:t>期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✅</w:t>
      </w:r>
      <w:r>
        <w:t xml:space="preserve"> </w:t>
      </w:r>
      <w:r>
        <w:t>前</w:t>
      </w:r>
      <w:r>
        <w:t>端</w:t>
      </w:r>
      <w:r>
        <w:t>页</w:t>
      </w:r>
      <w:r>
        <w:t>面</w:t>
      </w:r>
      <w:r>
        <w:t>正</w:t>
      </w:r>
      <w:r>
        <w:t>常</w:t>
      </w:r>
      <w:r>
        <w:t>加</w:t>
      </w:r>
      <w:r>
        <w:t>载</w:t>
      </w:r>
      <w:r>
        <w:t>，</w:t>
      </w:r>
      <w:r>
        <w:t>无</w:t>
      </w:r>
      <w:r>
        <w:t>样</w:t>
      </w:r>
      <w:r>
        <w:t>式</w:t>
      </w:r>
      <w:r>
        <w:t>错</w:t>
      </w:r>
      <w:r>
        <w:t>误</w:t>
      </w:r>
    </w:p>
    <w:p/>
    <w:p>
      <w:pPr>
        <w:pStyle w:val="Heading3"/>
      </w:pPr>
      <w:r>
        <w:t>6.3 异常处理流程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异常发生 → 记录日志 → 初步诊断 → 责任人确认 →</w:t>
        <w:br/>
      </w:r>
      <w:r>
        <w:rPr>
          <w:rStyle w:val="CodeChar"/>
        </w:rPr>
        <w:t>解决方案 → 执行修复 → 验证结果 → 更新文档</w:t>
        <w:br/>
      </w:r>
    </w:p>
    <w:p/>
    <w:p>
      <w:pPr>
        <w:pStyle w:val="Heading2"/>
      </w:pPr>
      <w:r>
        <w:t>7. 部署后维护协作</w:t>
      </w:r>
    </w:p>
    <w:p/>
    <w:p>
      <w:pPr>
        <w:pStyle w:val="Heading3"/>
      </w:pPr>
      <w:r>
        <w:t>7.1 监控与告警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部署AI负责</w:t>
      </w:r>
      <w:r>
        <w:t>：</w:t>
      </w:r>
      <w:r>
        <w:t>服</w:t>
      </w:r>
      <w:r>
        <w:t>务</w:t>
      </w:r>
      <w:r>
        <w:t>器</w:t>
      </w:r>
      <w:r>
        <w:t>资</w:t>
      </w:r>
      <w:r>
        <w:t>源</w:t>
      </w:r>
      <w:r>
        <w:t>监</w:t>
      </w:r>
      <w:r>
        <w:t>控</w:t>
      </w:r>
      <w:r>
        <w:t>、</w:t>
      </w:r>
      <w:r>
        <w:t>服</w:t>
      </w:r>
      <w:r>
        <w:t>务</w:t>
      </w:r>
      <w:r>
        <w:t>状</w:t>
      </w:r>
      <w:r>
        <w:t>态</w:t>
      </w:r>
      <w:r>
        <w:t>监</w:t>
      </w:r>
      <w:r>
        <w:t>控</w:t>
      </w:r>
      <w:r>
        <w:t>、</w:t>
      </w:r>
      <w:r>
        <w:t>错</w:t>
      </w:r>
      <w:r>
        <w:t>误</w:t>
      </w:r>
      <w:r>
        <w:t>日</w:t>
      </w:r>
      <w:r>
        <w:t>志</w:t>
      </w:r>
      <w:r>
        <w:t>收</w:t>
      </w:r>
      <w:r>
        <w:t>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开发AI负责</w:t>
      </w:r>
      <w:r>
        <w:t>：</w:t>
      </w:r>
      <w:r>
        <w:t>业</w:t>
      </w:r>
      <w:r>
        <w:t>务</w:t>
      </w:r>
      <w:r>
        <w:t>逻</w:t>
      </w:r>
      <w:r>
        <w:t>辑</w:t>
      </w:r>
      <w:r>
        <w:t>监</w:t>
      </w:r>
      <w:r>
        <w:t>控</w:t>
      </w:r>
      <w:r>
        <w:t>、</w:t>
      </w:r>
      <w:r>
        <w:t>数</w:t>
      </w:r>
      <w:r>
        <w:t>据</w:t>
      </w:r>
      <w:r>
        <w:t>一</w:t>
      </w:r>
      <w:r>
        <w:t>致</w:t>
      </w:r>
      <w:r>
        <w:t>性</w:t>
      </w:r>
      <w:r>
        <w:t>检</w:t>
      </w:r>
      <w:r>
        <w:t>查</w:t>
      </w:r>
      <w:r>
        <w:t>、</w:t>
      </w:r>
      <w:r>
        <w:t>性</w:t>
      </w:r>
      <w:r>
        <w:t>能</w:t>
      </w:r>
      <w:r>
        <w:t>瓶</w:t>
      </w:r>
      <w:r>
        <w:t>颈</w:t>
      </w:r>
      <w:r>
        <w:t>分</w:t>
      </w:r>
      <w:r>
        <w:t>析</w:t>
      </w:r>
    </w:p>
    <w:p/>
    <w:p>
      <w:pPr>
        <w:pStyle w:val="Heading3"/>
      </w:pPr>
      <w:r>
        <w:t>7.2 变更管理</w:t>
      </w:r>
    </w:p>
    <w:p>
      <w:pPr/>
      <w:r/>
      <w:r>
        <w:t>任</w:t>
      </w:r>
      <w:r>
        <w:t>何</w:t>
      </w:r>
      <w:r>
        <w:t>系</w:t>
      </w:r>
      <w:r>
        <w:t>统</w:t>
      </w:r>
      <w:r>
        <w:t>变</w:t>
      </w:r>
      <w:r>
        <w:t>更</w:t>
      </w:r>
      <w:r>
        <w:t>需</w:t>
      </w:r>
      <w:r>
        <w:t>遵</w:t>
      </w:r>
      <w:r>
        <w:t>循</w:t>
      </w:r>
      <w:r>
        <w:t>以</w:t>
      </w:r>
      <w:r>
        <w:t>下</w:t>
      </w:r>
      <w:r>
        <w:t>流</w:t>
      </w:r>
      <w:r>
        <w:t>程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开</w:t>
      </w:r>
      <w:r>
        <w:t>发</w:t>
      </w:r>
      <w:r>
        <w:t>A</w:t>
      </w:r>
      <w:r>
        <w:t>I</w:t>
      </w:r>
      <w:r>
        <w:t>提</w:t>
      </w:r>
      <w:r>
        <w:t>交</w:t>
      </w:r>
      <w:r>
        <w:t>变</w:t>
      </w:r>
      <w:r>
        <w:t>更</w:t>
      </w:r>
      <w:r>
        <w:t>方</w:t>
      </w:r>
      <w:r>
        <w:t>案</w:t>
      </w:r>
      <w:r>
        <w:t>（</w:t>
      </w:r>
      <w:r>
        <w:t>代</w:t>
      </w:r>
      <w:r>
        <w:t>码</w:t>
      </w:r>
      <w:r>
        <w:t>+</w:t>
      </w:r>
      <w:r>
        <w:t>文</w:t>
      </w:r>
      <w:r>
        <w:t>档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部</w:t>
      </w:r>
      <w:r>
        <w:t>署</w:t>
      </w:r>
      <w:r>
        <w:t>A</w:t>
      </w:r>
      <w:r>
        <w:t>I</w:t>
      </w:r>
      <w:r>
        <w:t>评</w:t>
      </w:r>
      <w:r>
        <w:t>估</w:t>
      </w:r>
      <w:r>
        <w:t>部</w:t>
      </w:r>
      <w:r>
        <w:t>署</w:t>
      </w:r>
      <w:r>
        <w:t>影</w:t>
      </w:r>
      <w:r>
        <w:t>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用</w:t>
      </w:r>
      <w:r>
        <w:t>户</w:t>
      </w:r>
      <w:r>
        <w:t>批</w:t>
      </w:r>
      <w:r>
        <w:t>准</w:t>
      </w:r>
      <w:r>
        <w:t>变</w:t>
      </w:r>
      <w:r>
        <w:t>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部</w:t>
      </w:r>
      <w:r>
        <w:t>署</w:t>
      </w:r>
      <w:r>
        <w:t>A</w:t>
      </w:r>
      <w:r>
        <w:t>I</w:t>
      </w:r>
      <w:r>
        <w:t>执</w:t>
      </w:r>
      <w:r>
        <w:t>行</w:t>
      </w:r>
      <w:r>
        <w:t>部</w:t>
      </w:r>
      <w:r>
        <w:t>署</w:t>
      </w:r>
      <w:r>
        <w:t>操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开</w:t>
      </w:r>
      <w:r>
        <w:t>发</w:t>
      </w:r>
      <w:r>
        <w:t>A</w:t>
      </w:r>
      <w:r>
        <w:t>I</w:t>
      </w:r>
      <w:r>
        <w:t>验</w:t>
      </w:r>
      <w:r>
        <w:t>证</w:t>
      </w:r>
      <w:r>
        <w:t>变</w:t>
      </w:r>
      <w:r>
        <w:t>更</w:t>
      </w:r>
      <w:r>
        <w:t>效</w:t>
      </w:r>
      <w:r>
        <w:t>果</w:t>
      </w:r>
    </w:p>
    <w:p/>
    <w:p>
      <w:pPr>
        <w:pStyle w:val="Heading3"/>
      </w:pPr>
      <w:r>
        <w:t>7.3 备份与恢复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部署AI负责</w:t>
      </w:r>
      <w:r>
        <w:t>：</w:t>
      </w:r>
      <w:r>
        <w:t>数</w:t>
      </w:r>
      <w:r>
        <w:t>据</w:t>
      </w:r>
      <w:r>
        <w:t>库</w:t>
      </w:r>
      <w:r>
        <w:t>备</w:t>
      </w:r>
      <w:r>
        <w:t>份</w:t>
      </w:r>
      <w:r>
        <w:t>、</w:t>
      </w:r>
      <w:r>
        <w:t>配</w:t>
      </w:r>
      <w:r>
        <w:t>置</w:t>
      </w:r>
      <w:r>
        <w:t>文</w:t>
      </w:r>
      <w:r>
        <w:t>件</w:t>
      </w:r>
      <w:r>
        <w:t>备</w:t>
      </w:r>
      <w:r>
        <w:t>份</w:t>
      </w:r>
      <w:r>
        <w:t>、</w:t>
      </w:r>
      <w:r>
        <w:t>日</w:t>
      </w:r>
      <w:r>
        <w:t>志</w:t>
      </w:r>
      <w:r>
        <w:t>归</w:t>
      </w:r>
      <w:r>
        <w:t>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开发AI负责</w:t>
      </w:r>
      <w:r>
        <w:t>：</w:t>
      </w:r>
      <w:r>
        <w:t>代</w:t>
      </w:r>
      <w:r>
        <w:t>码</w:t>
      </w:r>
      <w:r>
        <w:t>版</w:t>
      </w:r>
      <w:r>
        <w:t>本</w:t>
      </w:r>
      <w:r>
        <w:t>管</w:t>
      </w:r>
      <w:r>
        <w:t>理</w:t>
      </w:r>
      <w:r>
        <w:t>、</w:t>
      </w:r>
      <w:r>
        <w:t>业</w:t>
      </w:r>
      <w:r>
        <w:t>务</w:t>
      </w:r>
      <w:r>
        <w:t>数</w:t>
      </w:r>
      <w:r>
        <w:t>据</w:t>
      </w:r>
      <w:r>
        <w:t>导</w:t>
      </w:r>
      <w:r>
        <w:t>出</w:t>
      </w:r>
      <w:r>
        <w:t>、</w:t>
      </w:r>
      <w:r>
        <w:t>恢</w:t>
      </w:r>
      <w:r>
        <w:t>复</w:t>
      </w:r>
      <w:r>
        <w:t>方</w:t>
      </w:r>
      <w:r>
        <w:t>案</w:t>
      </w:r>
      <w:r>
        <w:t>设</w:t>
      </w:r>
      <w:r>
        <w:t>计</w:t>
      </w:r>
    </w:p>
    <w:p/>
    <w:p>
      <w:pPr>
        <w:pStyle w:val="Heading2"/>
      </w:pPr>
      <w:r>
        <w:t>8. 关键资源配置</w:t>
      </w:r>
    </w:p>
    <w:p/>
    <w:p>
      <w:pPr>
        <w:pStyle w:val="Heading3"/>
      </w:pPr>
      <w:r>
        <w:t>8.1 服务器资源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公</w:t>
      </w:r>
      <w:r>
        <w:t>网</w:t>
      </w:r>
      <w:r>
        <w:t>I</w:t>
      </w:r>
      <w:r>
        <w:t>P</w:t>
      </w:r>
      <w:r>
        <w:t>：</w:t>
      </w:r>
      <w:r>
        <w:t>1</w:t>
      </w:r>
      <w:r>
        <w:t>2</w:t>
      </w:r>
      <w:r>
        <w:t>0</w:t>
      </w:r>
      <w:r>
        <w:t>.</w:t>
      </w:r>
      <w:r>
        <w:t>5</w:t>
      </w:r>
      <w:r>
        <w:t>5</w:t>
      </w:r>
      <w:r>
        <w:t>.</w:t>
      </w:r>
      <w:r>
        <w:t>5</w:t>
      </w:r>
      <w:r>
        <w:t>.</w:t>
      </w:r>
      <w:r>
        <w:t>2</w:t>
      </w:r>
      <w:r>
        <w:t>2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私</w:t>
      </w:r>
      <w:r>
        <w:t>网</w:t>
      </w:r>
      <w:r>
        <w:t>I</w:t>
      </w:r>
      <w:r>
        <w:t>P</w:t>
      </w:r>
      <w:r>
        <w:t>：</w:t>
      </w:r>
      <w:r>
        <w:t>1</w:t>
      </w:r>
      <w:r>
        <w:t>7</w:t>
      </w:r>
      <w:r>
        <w:t>2</w:t>
      </w:r>
      <w:r>
        <w:t>.</w:t>
      </w:r>
      <w:r>
        <w:t>1</w:t>
      </w:r>
      <w:r>
        <w:t>6</w:t>
      </w:r>
      <w:r>
        <w:t>.</w:t>
      </w:r>
      <w:r>
        <w:t>0</w:t>
      </w:r>
      <w:r>
        <w:t>.</w:t>
      </w:r>
      <w:r>
        <w:t>2</w:t>
      </w:r>
      <w:r>
        <w:t>1</w:t>
      </w:r>
      <w:r>
        <w:t>6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操</w:t>
      </w:r>
      <w:r>
        <w:t>作</w:t>
      </w:r>
      <w:r>
        <w:t>系</w:t>
      </w:r>
      <w:r>
        <w:t>统</w:t>
      </w:r>
      <w:r>
        <w:t>：</w:t>
      </w:r>
      <w:r>
        <w:t>U</w:t>
      </w:r>
      <w:r>
        <w:t>b</w:t>
      </w:r>
      <w:r>
        <w:t>u</w:t>
      </w:r>
      <w:r>
        <w:t>n</w:t>
      </w:r>
      <w:r>
        <w:t>t</w:t>
      </w:r>
      <w:r>
        <w:t>u</w:t>
      </w:r>
      <w:r>
        <w:t xml:space="preserve"> </w:t>
      </w:r>
      <w:r>
        <w:t>2</w:t>
      </w:r>
      <w:r>
        <w:t>4</w:t>
      </w:r>
      <w:r>
        <w:t>.</w:t>
      </w:r>
      <w:r>
        <w:t>0</w:t>
      </w:r>
      <w:r>
        <w:t>4</w:t>
      </w:r>
      <w:r>
        <w:t xml:space="preserve"> </w:t>
      </w:r>
      <w:r>
        <w:t>L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配</w:t>
      </w:r>
      <w:r>
        <w:t>置</w:t>
      </w:r>
      <w:r>
        <w:t>：</w:t>
      </w:r>
      <w:r>
        <w:t>4</w:t>
      </w:r>
      <w:r>
        <w:t>核</w:t>
      </w:r>
      <w:r>
        <w:t>v</w:t>
      </w:r>
      <w:r>
        <w:t>C</w:t>
      </w:r>
      <w:r>
        <w:t>P</w:t>
      </w:r>
      <w:r>
        <w:t>U</w:t>
      </w:r>
      <w:r>
        <w:t>，</w:t>
      </w:r>
      <w:r>
        <w:t>8</w:t>
      </w:r>
      <w:r>
        <w:t>G</w:t>
      </w:r>
      <w:r>
        <w:t>i</w:t>
      </w:r>
      <w:r>
        <w:t>B</w:t>
      </w:r>
      <w:r>
        <w:t>内</w:t>
      </w:r>
      <w:r>
        <w:t>存</w:t>
      </w:r>
      <w:r>
        <w:t>，</w:t>
      </w:r>
      <w:r>
        <w:t>1</w:t>
      </w:r>
      <w:r>
        <w:t>0</w:t>
      </w:r>
      <w:r>
        <w:t>0</w:t>
      </w:r>
      <w:r>
        <w:t>G</w:t>
      </w:r>
      <w:r>
        <w:t>B</w:t>
      </w:r>
      <w:r>
        <w:t>磁</w:t>
      </w:r>
      <w:r>
        <w:t>盘</w:t>
      </w:r>
    </w:p>
    <w:p/>
    <w:p>
      <w:pPr>
        <w:pStyle w:val="Heading3"/>
      </w:pPr>
      <w:r>
        <w:t>8.2 数据库资源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类</w:t>
      </w:r>
      <w:r>
        <w:t>型</w:t>
      </w:r>
      <w:r>
        <w:t>：</w:t>
      </w:r>
      <w:r>
        <w:t>P</w:t>
      </w:r>
      <w:r>
        <w:t>o</w:t>
      </w:r>
      <w:r>
        <w:t>s</w:t>
      </w:r>
      <w:r>
        <w:t>t</w:t>
      </w:r>
      <w:r>
        <w:t>g</w:t>
      </w:r>
      <w:r>
        <w:t>r</w:t>
      </w:r>
      <w:r>
        <w:t>e</w:t>
      </w:r>
      <w:r>
        <w:t>S</w:t>
      </w:r>
      <w:r>
        <w:t>Q</w:t>
      </w:r>
      <w:r>
        <w:t>L</w:t>
      </w:r>
      <w:r>
        <w:t xml:space="preserve"> </w:t>
      </w:r>
      <w:r>
        <w:t>R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地</w:t>
      </w:r>
      <w:r>
        <w:t>址</w:t>
      </w:r>
      <w:r>
        <w:t>：</w:t>
      </w:r>
      <w:r>
        <w:t>p</w:t>
      </w:r>
      <w:r>
        <w:t>g</w:t>
      </w:r>
      <w:r>
        <w:t>m</w:t>
      </w:r>
      <w:r>
        <w:t>-</w:t>
      </w:r>
      <w:r>
        <w:t>b</w:t>
      </w:r>
      <w:r>
        <w:t>p</w:t>
      </w:r>
      <w:r>
        <w:t>1</w:t>
      </w:r>
      <w:r>
        <w:t>q</w:t>
      </w:r>
      <w:r>
        <w:t>t</w:t>
      </w:r>
      <w:r>
        <w:t>n</w:t>
      </w:r>
      <w:r>
        <w:t>k</w:t>
      </w:r>
      <w:r>
        <w:t>3</w:t>
      </w:r>
      <w:r>
        <w:t>1</w:t>
      </w:r>
      <w:r>
        <w:t>3</w:t>
      </w:r>
      <w:r>
        <w:t>w</w:t>
      </w:r>
      <w:r>
        <w:t>t</w:t>
      </w:r>
      <w:r>
        <w:t>0</w:t>
      </w:r>
      <w:r>
        <w:t>8</w:t>
      </w:r>
      <w:r>
        <w:t>l</w:t>
      </w:r>
      <w:r>
        <w:t>i</w:t>
      </w:r>
      <w:r>
        <w:t>.</w:t>
      </w:r>
      <w:r>
        <w:t>p</w:t>
      </w:r>
      <w:r>
        <w:t>g</w:t>
      </w:r>
      <w:r>
        <w:t>.</w:t>
      </w:r>
      <w:r>
        <w:t>r</w:t>
      </w:r>
      <w:r>
        <w:t>d</w:t>
      </w:r>
      <w:r>
        <w:t>s</w:t>
      </w:r>
      <w:r>
        <w:t>.</w:t>
      </w:r>
      <w:r>
        <w:t>a</w:t>
      </w:r>
      <w:r>
        <w:t>l</w:t>
      </w:r>
      <w:r>
        <w:t>i</w:t>
      </w:r>
      <w:r>
        <w:t>y</w:t>
      </w:r>
      <w:r>
        <w:t>u</w:t>
      </w:r>
      <w:r>
        <w:t>n</w:t>
      </w:r>
      <w:r>
        <w:t>c</w:t>
      </w:r>
      <w:r>
        <w:t>s</w:t>
      </w:r>
      <w:r>
        <w:t>.</w:t>
      </w:r>
      <w:r>
        <w:t>c</w:t>
      </w:r>
      <w:r>
        <w:t>o</w:t>
      </w:r>
      <w:r>
        <w:t>m</w:t>
      </w:r>
      <w:r>
        <w:t>:</w:t>
      </w:r>
      <w:r>
        <w:t>5</w:t>
      </w:r>
      <w:r>
        <w:t>4</w:t>
      </w:r>
      <w:r>
        <w:t>3</w:t>
      </w:r>
      <w:r>
        <w:t>2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户</w:t>
      </w:r>
      <w:r>
        <w:t>名</w:t>
      </w:r>
      <w:r>
        <w:t>：</w:t>
      </w:r>
      <w:r>
        <w:t>z</w:t>
      </w:r>
      <w:r>
        <w:t>h</w:t>
      </w:r>
      <w:r>
        <w:t>e</w:t>
      </w:r>
      <w:r>
        <w:t>j</w:t>
      </w:r>
      <w:r>
        <w:t>i</w:t>
      </w:r>
      <w:r>
        <w:t>a</w:t>
      </w:r>
      <w:r>
        <w:t>n</w:t>
      </w:r>
      <w:r>
        <w:t>g</w:t>
      </w:r>
      <w:r>
        <w:t>j</w:t>
      </w:r>
      <w:r>
        <w:t>i</w:t>
      </w:r>
      <w:r>
        <w:t>n</w:t>
      </w:r>
      <w:r>
        <w:t>m</w:t>
      </w:r>
      <w:r>
        <w:t>o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库</w:t>
      </w:r>
      <w:r>
        <w:t>名</w:t>
      </w:r>
      <w:r>
        <w:t>：</w:t>
      </w:r>
      <w:r>
        <w:t>z</w:t>
      </w:r>
      <w:r>
        <w:t>h</w:t>
      </w:r>
      <w:r>
        <w:t>e</w:t>
      </w:r>
      <w:r>
        <w:t>j</w:t>
      </w:r>
      <w:r>
        <w:t>i</w:t>
      </w:r>
      <w:r>
        <w:t>a</w:t>
      </w:r>
      <w:r>
        <w:t>n</w:t>
      </w:r>
      <w:r>
        <w:t>g</w:t>
      </w:r>
      <w:r>
        <w:t>j</w:t>
      </w:r>
      <w:r>
        <w:t>i</w:t>
      </w:r>
      <w:r>
        <w:t>n</w:t>
      </w:r>
      <w:r>
        <w:t>m</w:t>
      </w:r>
      <w:r>
        <w:t>o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密</w:t>
      </w:r>
      <w:r>
        <w:t>码</w:t>
      </w:r>
      <w:r>
        <w:t>：</w:t>
      </w:r>
      <w:r>
        <w:t>W</w:t>
      </w:r>
      <w:r>
        <w:t>s</w:t>
      </w:r>
      <w:r>
        <w:t>T</w:t>
      </w:r>
      <w:r>
        <w:t>1</w:t>
      </w:r>
      <w:r>
        <w:t>3</w:t>
      </w:r>
      <w:r>
        <w:t>5</w:t>
      </w:r>
      <w:r>
        <w:t>7</w:t>
      </w:r>
      <w:r>
        <w:t>5</w:t>
      </w:r>
      <w:r>
        <w:t>9</w:t>
      </w:r>
      <w:r>
        <w:t>6</w:t>
      </w:r>
      <w:r>
        <w:t>7</w:t>
      </w:r>
      <w:r>
        <w:t>1</w:t>
      </w:r>
      <w:r>
        <w:t>3</w:t>
      </w:r>
      <w:r>
        <w:t>2</w:t>
      </w:r>
      <w:r>
        <w:t>（</w:t>
      </w:r>
      <w:r>
        <w:t>环</w:t>
      </w:r>
      <w:r>
        <w:t>境</w:t>
      </w:r>
      <w:r>
        <w:t>变</w:t>
      </w:r>
      <w:r>
        <w:t>量</w:t>
      </w:r>
      <w:r>
        <w:t>）</w:t>
      </w:r>
    </w:p>
    <w:p/>
    <w:p>
      <w:pPr>
        <w:pStyle w:val="Heading3"/>
      </w:pPr>
      <w:r>
        <w:t>8.3 存储资源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阿</w:t>
      </w:r>
      <w:r>
        <w:t>里</w:t>
      </w:r>
      <w:r>
        <w:t>云</w:t>
      </w:r>
      <w:r>
        <w:t>O</w:t>
      </w:r>
      <w:r>
        <w:t>S</w:t>
      </w:r>
      <w:r>
        <w:t>S</w:t>
      </w:r>
      <w:r>
        <w:t>：</w:t>
      </w:r>
      <w:r>
        <w:t>深</w:t>
      </w:r>
      <w:r>
        <w:t>圳</w:t>
      </w:r>
      <w:r>
        <w:t>地</w:t>
      </w:r>
      <w:r>
        <w:t>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u</w:t>
      </w:r>
      <w:r>
        <w:t>c</w:t>
      </w:r>
      <w:r>
        <w:t>k</w:t>
      </w:r>
      <w:r>
        <w:t>e</w:t>
      </w:r>
      <w:r>
        <w:t>t</w:t>
      </w:r>
      <w:r>
        <w:t>：</w:t>
      </w:r>
      <w:r>
        <w:t>z</w:t>
      </w:r>
      <w:r>
        <w:t>h</w:t>
      </w:r>
      <w:r>
        <w:t>e</w:t>
      </w:r>
      <w:r>
        <w:t>j</w:t>
      </w:r>
      <w:r>
        <w:t>i</w:t>
      </w:r>
      <w:r>
        <w:t>a</w:t>
      </w:r>
      <w:r>
        <w:t>n</w:t>
      </w:r>
      <w:r>
        <w:t>g</w:t>
      </w:r>
      <w:r>
        <w:t>j</w:t>
      </w:r>
      <w:r>
        <w:t>i</w:t>
      </w:r>
      <w:r>
        <w:t>n</w:t>
      </w:r>
      <w:r>
        <w:t>m</w:t>
      </w:r>
      <w:r>
        <w:t>o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端</w:t>
      </w:r>
      <w:r>
        <w:t>点</w:t>
      </w:r>
      <w:r>
        <w:t>：</w:t>
      </w:r>
      <w:r>
        <w:t>内</w:t>
      </w:r>
      <w:r>
        <w:t>网</w:t>
      </w:r>
      <w:r>
        <w:t>、</w:t>
      </w:r>
      <w:r>
        <w:t>公</w:t>
      </w:r>
      <w:r>
        <w:t>网</w:t>
      </w:r>
      <w:r>
        <w:t>、</w:t>
      </w:r>
      <w:r>
        <w:t>加</w:t>
      </w:r>
      <w:r>
        <w:t>速</w:t>
      </w:r>
    </w:p>
    <w:p/>
    <w:p>
      <w:pPr>
        <w:pStyle w:val="Heading3"/>
      </w:pPr>
      <w:r>
        <w:t>8.4 域名与证书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主</w:t>
      </w:r>
      <w:r>
        <w:t>域</w:t>
      </w:r>
      <w:r>
        <w:t>名</w:t>
      </w:r>
      <w:r>
        <w:t>：</w:t>
      </w:r>
      <w:r>
        <w:t>w</w:t>
      </w:r>
      <w:r>
        <w:t>w</w:t>
      </w:r>
      <w:r>
        <w:t>w</w:t>
      </w:r>
      <w:r>
        <w:t>.</w:t>
      </w:r>
      <w:r>
        <w:t>j</w:t>
      </w:r>
      <w:r>
        <w:t>i</w:t>
      </w:r>
      <w:r>
        <w:t>n</w:t>
      </w:r>
      <w:r>
        <w:t>m</w:t>
      </w:r>
      <w:r>
        <w:t>o</w:t>
      </w:r>
      <w:r>
        <w:t>j</w:t>
      </w:r>
      <w:r>
        <w:t>i</w:t>
      </w:r>
      <w:r>
        <w:t>a</w:t>
      </w:r>
      <w:r>
        <w:t>n</w:t>
      </w:r>
      <w:r>
        <w:t>s</w:t>
      </w:r>
      <w:r>
        <w:t>h</w:t>
      </w:r>
      <w:r>
        <w:t>e</w:t>
      </w:r>
      <w:r>
        <w:t>.</w:t>
      </w:r>
      <w:r>
        <w:t>c</w:t>
      </w:r>
      <w:r>
        <w:t>o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S</w:t>
      </w:r>
      <w:r>
        <w:t>L</w:t>
      </w:r>
      <w:r>
        <w:t>证</w:t>
      </w:r>
      <w:r>
        <w:t>书</w:t>
      </w:r>
      <w:r>
        <w:t>：</w:t>
      </w:r>
      <w:r>
        <w:t>通</w:t>
      </w:r>
      <w:r>
        <w:t>过</w:t>
      </w:r>
      <w:r>
        <w:t>C</w:t>
      </w:r>
      <w:r>
        <w:t>e</w:t>
      </w:r>
      <w:r>
        <w:t>r</w:t>
      </w:r>
      <w:r>
        <w:t>t</w:t>
      </w:r>
      <w:r>
        <w:t>b</w:t>
      </w:r>
      <w:r>
        <w:t>o</w:t>
      </w:r>
      <w:r>
        <w:t>t</w:t>
      </w:r>
      <w:r>
        <w:t>自</w:t>
      </w:r>
      <w:r>
        <w:t>动</w:t>
      </w:r>
      <w:r>
        <w:t>申</w:t>
      </w:r>
      <w:r>
        <w:t>请</w:t>
      </w:r>
    </w:p>
    <w:p/>
    <w:p>
      <w:pPr>
        <w:pStyle w:val="Heading2"/>
      </w:pPr>
      <w:r>
        <w:t>9. 技术决策授权</w:t>
      </w:r>
    </w:p>
    <w:p/>
    <w:p>
      <w:pPr>
        <w:pStyle w:val="Heading3"/>
      </w:pPr>
      <w:r>
        <w:t>9.1 开发AI自主决策范围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代</w:t>
      </w:r>
      <w:r>
        <w:t>码</w:t>
      </w:r>
      <w:r>
        <w:t>架</w:t>
      </w:r>
      <w:r>
        <w:t>构</w:t>
      </w:r>
      <w:r>
        <w:t>设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业</w:t>
      </w:r>
      <w:r>
        <w:t>务</w:t>
      </w:r>
      <w:r>
        <w:t>逻</w:t>
      </w:r>
      <w:r>
        <w:t>辑</w:t>
      </w:r>
      <w:r>
        <w:t>实</w:t>
      </w:r>
      <w:r>
        <w:t>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I</w:t>
      </w:r>
      <w:r>
        <w:t>接</w:t>
      </w:r>
      <w:r>
        <w:t>口</w:t>
      </w:r>
      <w:r>
        <w:t>设</w:t>
      </w:r>
      <w:r>
        <w:t>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库</w:t>
      </w:r>
      <w:r>
        <w:t>表</w:t>
      </w:r>
      <w:r>
        <w:t>结</w:t>
      </w:r>
      <w:r>
        <w:t>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前</w:t>
      </w:r>
      <w:r>
        <w:t>端</w:t>
      </w:r>
      <w:r>
        <w:t>组</w:t>
      </w:r>
      <w:r>
        <w:t>件</w:t>
      </w:r>
      <w:r>
        <w:t>架</w:t>
      </w:r>
      <w:r>
        <w:t>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</w:t>
      </w:r>
      <w:r>
        <w:t>三</w:t>
      </w:r>
      <w:r>
        <w:t>方</w:t>
      </w:r>
      <w:r>
        <w:t>库</w:t>
      </w:r>
      <w:r>
        <w:t>选</w:t>
      </w:r>
      <w:r>
        <w:t>择</w:t>
      </w:r>
      <w:r>
        <w:t>（</w:t>
      </w:r>
      <w:r>
        <w:t>不</w:t>
      </w:r>
      <w:r>
        <w:t>涉</w:t>
      </w:r>
      <w:r>
        <w:t>及</w:t>
      </w:r>
      <w:r>
        <w:t>部</w:t>
      </w:r>
      <w:r>
        <w:t>署</w:t>
      </w:r>
      <w:r>
        <w:t>）</w:t>
      </w:r>
    </w:p>
    <w:p/>
    <w:p>
      <w:pPr>
        <w:pStyle w:val="Heading3"/>
      </w:pPr>
      <w:r>
        <w:t>9.2 部署AI自主决策范围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服</w:t>
      </w:r>
      <w:r>
        <w:t>务</w:t>
      </w:r>
      <w:r>
        <w:t>器</w:t>
      </w:r>
      <w:r>
        <w:t>配</w:t>
      </w:r>
      <w:r>
        <w:t>置</w:t>
      </w:r>
      <w:r>
        <w:t>优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网</w:t>
      </w:r>
      <w:r>
        <w:t>络</w:t>
      </w:r>
      <w:r>
        <w:t>策</w:t>
      </w:r>
      <w:r>
        <w:t>略</w:t>
      </w:r>
      <w:r>
        <w:t>调</w:t>
      </w:r>
      <w:r>
        <w:t>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服</w:t>
      </w:r>
      <w:r>
        <w:t>务</w:t>
      </w:r>
      <w:r>
        <w:t>启</w:t>
      </w:r>
      <w:r>
        <w:t>动</w:t>
      </w:r>
      <w:r>
        <w:t>参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监</w:t>
      </w:r>
      <w:r>
        <w:t>控</w:t>
      </w:r>
      <w:r>
        <w:t>告</w:t>
      </w:r>
      <w:r>
        <w:t>警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备</w:t>
      </w:r>
      <w:r>
        <w:t>份</w:t>
      </w:r>
      <w:r>
        <w:t>策</w:t>
      </w:r>
      <w:r>
        <w:t>略</w:t>
      </w:r>
      <w:r>
        <w:t>制</w:t>
      </w:r>
      <w:r>
        <w:t>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安</w:t>
      </w:r>
      <w:r>
        <w:t>全</w:t>
      </w:r>
      <w:r>
        <w:t>组</w:t>
      </w:r>
      <w:r>
        <w:t>规</w:t>
      </w:r>
      <w:r>
        <w:t>则</w:t>
      </w:r>
      <w:r>
        <w:t>调</w:t>
      </w:r>
      <w:r>
        <w:t>整</w:t>
      </w:r>
    </w:p>
    <w:p/>
    <w:p>
      <w:pPr>
        <w:pStyle w:val="Heading3"/>
      </w:pPr>
      <w:r>
        <w:t>9.3 需用户决策事项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重</w:t>
      </w:r>
      <w:r>
        <w:t>大</w:t>
      </w:r>
      <w:r>
        <w:t>需</w:t>
      </w:r>
      <w:r>
        <w:t>求</w:t>
      </w:r>
      <w:r>
        <w:t>变</w:t>
      </w:r>
      <w:r>
        <w:t>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预</w:t>
      </w:r>
      <w:r>
        <w:t>算</w:t>
      </w:r>
      <w:r>
        <w:t>相</w:t>
      </w:r>
      <w:r>
        <w:t>关</w:t>
      </w:r>
      <w:r>
        <w:t>决</w:t>
      </w:r>
      <w:r>
        <w:t>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</w:t>
      </w:r>
      <w:r>
        <w:t>三</w:t>
      </w:r>
      <w:r>
        <w:t>方</w:t>
      </w:r>
      <w:r>
        <w:t>服</w:t>
      </w:r>
      <w:r>
        <w:t>务</w:t>
      </w:r>
      <w:r>
        <w:t>采</w:t>
      </w:r>
      <w:r>
        <w:t>购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敏</w:t>
      </w:r>
      <w:r>
        <w:t>感</w:t>
      </w:r>
      <w:r>
        <w:t>数</w:t>
      </w:r>
      <w:r>
        <w:t>据</w:t>
      </w:r>
      <w:r>
        <w:t>操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</w:t>
      </w:r>
      <w:r>
        <w:t>统</w:t>
      </w:r>
      <w:r>
        <w:t>架</w:t>
      </w:r>
      <w:r>
        <w:t>构</w:t>
      </w:r>
      <w:r>
        <w:t>重</w:t>
      </w:r>
      <w:r>
        <w:t>大</w:t>
      </w:r>
      <w:r>
        <w:t>调</w:t>
      </w:r>
      <w:r>
        <w:t>整</w:t>
      </w:r>
    </w:p>
    <w:p/>
    <w:p>
      <w:pPr>
        <w:pStyle w:val="Heading2"/>
      </w:pPr>
      <w:r>
        <w:t>10. 协作流程图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┌─────────────────┐    ┌─────────────────┐    ┌─────────────────┐</w:t>
        <w:br/>
      </w:r>
      <w:r>
        <w:rPr>
          <w:rStyle w:val="CodeChar"/>
        </w:rPr>
        <w:t>│   开发AI        │    │     用户        │    │    部署AI       │</w:t>
        <w:br/>
      </w:r>
      <w:r>
        <w:rPr>
          <w:rStyle w:val="CodeChar"/>
        </w:rPr>
        <w:t>│   (扣子)        │    │   (决策中枢)    │    │   (部署专家)    │</w:t>
        <w:br/>
      </w:r>
      <w:r>
        <w:rPr>
          <w:rStyle w:val="CodeChar"/>
        </w:rPr>
        <w:t>├─────────────────┤    ├─────────────────┤    ├─────────────────┤</w:t>
        <w:br/>
      </w:r>
      <w:r>
        <w:rPr>
          <w:rStyle w:val="CodeChar"/>
        </w:rPr>
        <w:t>│ 1. 需求分析     │    │                 │    │                 │</w:t>
        <w:br/>
      </w:r>
      <w:r>
        <w:rPr>
          <w:rStyle w:val="CodeChar"/>
        </w:rPr>
        <w:t>│ 2. 系统设计     │    │                 │    │                 │</w:t>
        <w:br/>
      </w:r>
      <w:r>
        <w:rPr>
          <w:rStyle w:val="CodeChar"/>
        </w:rPr>
        <w:t>│ 3. 代码开发     │    │                 │    │                 │</w:t>
        <w:br/>
      </w:r>
      <w:r>
        <w:rPr>
          <w:rStyle w:val="CodeChar"/>
        </w:rPr>
        <w:t>│ 4. 生成部署文档 │    │                 │    │                 │</w:t>
        <w:br/>
      </w:r>
      <w:r>
        <w:rPr>
          <w:rStyle w:val="CodeChar"/>
        </w:rPr>
        <w:t>└────────┬────────┘    └────────┬────────┘    └────────┬────────┘</w:t>
        <w:br/>
      </w:r>
      <w:r>
        <w:rPr>
          <w:rStyle w:val="CodeChar"/>
        </w:rPr>
        <w:t xml:space="preserve">         │                      │                      │</w:t>
        <w:br/>
      </w:r>
      <w:r>
        <w:rPr>
          <w:rStyle w:val="CodeChar"/>
        </w:rPr>
        <w:t xml:space="preserve">         └───▶ 提交交付物 ──────▶                       │</w:t>
        <w:br/>
      </w:r>
      <w:r>
        <w:rPr>
          <w:rStyle w:val="CodeChar"/>
        </w:rPr>
        <w:t xml:space="preserve">                              │ 分配部署任务 ────────▶│</w:t>
        <w:br/>
      </w:r>
      <w:r>
        <w:rPr>
          <w:rStyle w:val="CodeChar"/>
        </w:rPr>
        <w:t xml:space="preserve">                              │                      │ 1. 环境准备</w:t>
        <w:br/>
      </w:r>
      <w:r>
        <w:rPr>
          <w:rStyle w:val="CodeChar"/>
        </w:rPr>
        <w:t xml:space="preserve">                              │                      │ 2. 数据库初始化</w:t>
        <w:br/>
      </w:r>
      <w:r>
        <w:rPr>
          <w:rStyle w:val="CodeChar"/>
        </w:rPr>
        <w:t xml:space="preserve">                              │                      │ 3. 服务部署</w:t>
        <w:br/>
      </w:r>
      <w:r>
        <w:rPr>
          <w:rStyle w:val="CodeChar"/>
        </w:rPr>
        <w:t xml:space="preserve">                              │                      │ 4. 配置验证</w:t>
        <w:br/>
      </w:r>
      <w:r>
        <w:rPr>
          <w:rStyle w:val="CodeChar"/>
        </w:rPr>
        <w:t xml:space="preserve">         ┌────────┐           │                      │</w:t>
        <w:br/>
      </w:r>
      <w:r>
        <w:rPr>
          <w:rStyle w:val="CodeChar"/>
        </w:rPr>
        <w:t xml:space="preserve">         │        │◀─────── 部署反馈 ◀───────────────┘</w:t>
        <w:br/>
      </w:r>
      <w:r>
        <w:rPr>
          <w:rStyle w:val="CodeChar"/>
        </w:rPr>
        <w:t xml:space="preserve">         │  协同  │           │</w:t>
        <w:br/>
      </w:r>
      <w:r>
        <w:rPr>
          <w:rStyle w:val="CodeChar"/>
        </w:rPr>
        <w:t xml:space="preserve">         │  验证  │           │</w:t>
        <w:br/>
      </w:r>
      <w:r>
        <w:rPr>
          <w:rStyle w:val="CodeChar"/>
        </w:rPr>
        <w:t xml:space="preserve">         │        │──────────▶│</w:t>
        <w:br/>
      </w:r>
      <w:r>
        <w:rPr>
          <w:rStyle w:val="CodeChar"/>
        </w:rPr>
        <w:t xml:space="preserve">         └────────┘           │ 验收决策 │</w:t>
        <w:br/>
      </w:r>
      <w:r>
        <w:rPr>
          <w:rStyle w:val="CodeChar"/>
        </w:rPr>
        <w:t xml:space="preserve">                              │                      │</w:t>
        <w:br/>
      </w:r>
      <w:r>
        <w:rPr>
          <w:rStyle w:val="CodeChar"/>
        </w:rPr>
        <w:t xml:space="preserve">         ◀────────────────────┼─────────────────────▶</w:t>
        <w:br/>
      </w:r>
      <w:r>
        <w:rPr>
          <w:rStyle w:val="CodeChar"/>
        </w:rPr>
        <w:t xml:space="preserve">                              │</w:t>
        <w:br/>
      </w:r>
      <w:r>
        <w:rPr>
          <w:rStyle w:val="CodeChar"/>
        </w:rPr>
        <w:t xml:space="preserve">                         ┌────▼────┐</w:t>
        <w:br/>
      </w:r>
      <w:r>
        <w:rPr>
          <w:rStyle w:val="CodeChar"/>
        </w:rPr>
        <w:t xml:space="preserve">                         │ 上线运行 │</w:t>
        <w:br/>
      </w:r>
      <w:r>
        <w:rPr>
          <w:rStyle w:val="CodeChar"/>
        </w:rPr>
        <w:t xml:space="preserve">                         └─────────┘</w:t>
        <w:br/>
      </w:r>
    </w:p>
    <w:p/>
    <w:p>
      <w:pPr>
        <w:pStyle w:val="Heading2"/>
      </w:pPr>
      <w:r>
        <w:t>11. 应急响应协议</w:t>
      </w:r>
    </w:p>
    <w:p/>
    <w:p>
      <w:pPr>
        <w:pStyle w:val="Heading3"/>
      </w:pPr>
      <w:r>
        <w:t>11.1 紧急故障处理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立即响应</w:t>
      </w:r>
      <w:r>
        <w:t>：</w:t>
      </w:r>
      <w:r>
        <w:t>部</w:t>
      </w:r>
      <w:r>
        <w:t>署</w:t>
      </w:r>
      <w:r>
        <w:t>A</w:t>
      </w:r>
      <w:r>
        <w:t>I</w:t>
      </w:r>
      <w:r>
        <w:t>负</w:t>
      </w:r>
      <w:r>
        <w:t>责</w:t>
      </w:r>
      <w:r>
        <w:t>服</w:t>
      </w:r>
      <w:r>
        <w:t>务</w:t>
      </w:r>
      <w:r>
        <w:t>恢</w:t>
      </w:r>
      <w:r>
        <w:t>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根因分析</w:t>
      </w:r>
      <w:r>
        <w:t>：</w:t>
      </w:r>
      <w:r>
        <w:t>开</w:t>
      </w:r>
      <w:r>
        <w:t>发</w:t>
      </w:r>
      <w:r>
        <w:t>A</w:t>
      </w:r>
      <w:r>
        <w:t>I</w:t>
      </w:r>
      <w:r>
        <w:t>负</w:t>
      </w:r>
      <w:r>
        <w:t>责</w:t>
      </w:r>
      <w:r>
        <w:t>代</w:t>
      </w:r>
      <w:r>
        <w:t>码</w:t>
      </w:r>
      <w:r>
        <w:t>层</w:t>
      </w:r>
      <w:r>
        <w:t>面</w:t>
      </w:r>
      <w:r>
        <w:t>问</w:t>
      </w:r>
      <w:r>
        <w:t>题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联合修复</w:t>
      </w:r>
      <w:r>
        <w:t>：</w:t>
      </w:r>
      <w:r>
        <w:t>协</w:t>
      </w:r>
      <w:r>
        <w:t>同</w:t>
      </w:r>
      <w:r>
        <w:t>制</w:t>
      </w:r>
      <w:r>
        <w:t>定</w:t>
      </w:r>
      <w:r>
        <w:t>修</w:t>
      </w:r>
      <w:r>
        <w:t>复</w:t>
      </w:r>
      <w:r>
        <w:t>方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效果验证</w:t>
      </w:r>
      <w:r>
        <w:t>：</w:t>
      </w:r>
      <w:r>
        <w:t>共</w:t>
      </w:r>
      <w:r>
        <w:t>同</w:t>
      </w:r>
      <w:r>
        <w:t>验</w:t>
      </w:r>
      <w:r>
        <w:t>证</w:t>
      </w:r>
      <w:r>
        <w:t>修</w:t>
      </w:r>
      <w:r>
        <w:t>复</w:t>
      </w:r>
      <w:r>
        <w:t>结</w:t>
      </w:r>
      <w:r>
        <w:t>果</w:t>
      </w:r>
    </w:p>
    <w:p/>
    <w:p>
      <w:pPr>
        <w:pStyle w:val="Heading3"/>
      </w:pPr>
      <w:r>
        <w:t>11.2 数据恢复流程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部</w:t>
      </w:r>
      <w:r>
        <w:t>署</w:t>
      </w:r>
      <w:r>
        <w:t>A</w:t>
      </w:r>
      <w:r>
        <w:t>I</w:t>
      </w:r>
      <w:r>
        <w:t>执</w:t>
      </w:r>
      <w:r>
        <w:t>行</w:t>
      </w:r>
      <w:r>
        <w:t>数</w:t>
      </w:r>
      <w:r>
        <w:t>据</w:t>
      </w:r>
      <w:r>
        <w:t>库</w:t>
      </w:r>
      <w:r>
        <w:t>恢</w:t>
      </w:r>
      <w:r>
        <w:t>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开</w:t>
      </w:r>
      <w:r>
        <w:t>发</w:t>
      </w:r>
      <w:r>
        <w:t>A</w:t>
      </w:r>
      <w:r>
        <w:t>I</w:t>
      </w:r>
      <w:r>
        <w:t>验</w:t>
      </w:r>
      <w:r>
        <w:t>证</w:t>
      </w:r>
      <w:r>
        <w:t>业</w:t>
      </w:r>
      <w:r>
        <w:t>务</w:t>
      </w:r>
      <w:r>
        <w:t>数</w:t>
      </w:r>
      <w:r>
        <w:t>据</w:t>
      </w:r>
      <w:r>
        <w:t>一</w:t>
      </w:r>
      <w:r>
        <w:t>致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协</w:t>
      </w:r>
      <w:r>
        <w:t>同</w:t>
      </w:r>
      <w:r>
        <w:t>验</w:t>
      </w:r>
      <w:r>
        <w:t>证</w:t>
      </w:r>
      <w:r>
        <w:t>系</w:t>
      </w:r>
      <w:r>
        <w:t>统</w:t>
      </w:r>
      <w:r>
        <w:t>功</w:t>
      </w:r>
      <w:r>
        <w:t>能</w:t>
      </w:r>
      <w:r>
        <w:t>完</w:t>
      </w:r>
      <w:r>
        <w:t>整</w:t>
      </w:r>
      <w:r>
        <w:t>性</w:t>
      </w:r>
    </w:p>
    <w:p/>
    <w:p>
      <w:pPr>
        <w:pStyle w:val="Heading2"/>
      </w:pPr>
      <w:r>
        <w:t>12. 协议生效与更新</w:t>
      </w:r>
    </w:p>
    <w:p/>
    <w:p>
      <w:pPr>
        <w:pStyle w:val="Heading3"/>
      </w:pPr>
      <w:r>
        <w:t>12.1 生效条件</w:t>
      </w:r>
    </w:p>
    <w:p>
      <w:pPr/>
      <w:r/>
      <w:r>
        <w:t>本</w:t>
      </w:r>
      <w:r>
        <w:t>协</w:t>
      </w:r>
      <w:r>
        <w:t>议</w:t>
      </w:r>
      <w:r>
        <w:t>自</w:t>
      </w:r>
      <w:r>
        <w:t>用</w:t>
      </w:r>
      <w:r>
        <w:t>户</w:t>
      </w:r>
      <w:r>
        <w:t>确</w:t>
      </w:r>
      <w:r>
        <w:t>认</w:t>
      </w:r>
      <w:r>
        <w:t>分</w:t>
      </w:r>
      <w:r>
        <w:t>工</w:t>
      </w:r>
      <w:r>
        <w:t>模</w:t>
      </w:r>
      <w:r>
        <w:t>式</w:t>
      </w:r>
      <w:r>
        <w:t>之</w:t>
      </w:r>
      <w:r>
        <w:t>日</w:t>
      </w:r>
      <w:r>
        <w:t>起</w:t>
      </w:r>
      <w:r>
        <w:t>生</w:t>
      </w:r>
      <w:r>
        <w:t>效</w:t>
      </w:r>
      <w:r>
        <w:t>。</w:t>
      </w:r>
    </w:p>
    <w:p/>
    <w:p>
      <w:pPr>
        <w:pStyle w:val="Heading3"/>
      </w:pPr>
      <w:r>
        <w:t>12.2 更新机制</w:t>
      </w:r>
    </w:p>
    <w:p>
      <w:pPr/>
      <w:r/>
      <w:r>
        <w:t>协</w:t>
      </w:r>
      <w:r>
        <w:t>议</w:t>
      </w:r>
      <w:r>
        <w:t>更</w:t>
      </w:r>
      <w:r>
        <w:t>新</w:t>
      </w:r>
      <w:r>
        <w:t>需</w:t>
      </w:r>
      <w:r>
        <w:t>经</w:t>
      </w:r>
      <w:r>
        <w:t>以</w:t>
      </w:r>
      <w:r>
        <w:t>下</w:t>
      </w:r>
      <w:r>
        <w:t>流</w:t>
      </w:r>
      <w:r>
        <w:t>程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任</w:t>
      </w:r>
      <w:r>
        <w:t>一</w:t>
      </w:r>
      <w:r>
        <w:t>A</w:t>
      </w:r>
      <w:r>
        <w:t>I</w:t>
      </w:r>
      <w:r>
        <w:t>提</w:t>
      </w:r>
      <w:r>
        <w:t>出</w:t>
      </w:r>
      <w:r>
        <w:t>修</w:t>
      </w:r>
      <w:r>
        <w:t>改</w:t>
      </w:r>
      <w:r>
        <w:t>建</w:t>
      </w:r>
      <w:r>
        <w:t>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双</w:t>
      </w:r>
      <w:r>
        <w:t>方</w:t>
      </w:r>
      <w:r>
        <w:t>协</w:t>
      </w:r>
      <w:r>
        <w:t>商</w:t>
      </w:r>
      <w:r>
        <w:t>一</w:t>
      </w:r>
      <w:r>
        <w:t>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用</w:t>
      </w:r>
      <w:r>
        <w:t>户</w:t>
      </w:r>
      <w:r>
        <w:t>批</w:t>
      </w:r>
      <w:r>
        <w:t>准</w:t>
      </w:r>
      <w:r>
        <w:t>更</w:t>
      </w:r>
      <w:r>
        <w:t>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更</w:t>
      </w:r>
      <w:r>
        <w:t>新</w:t>
      </w:r>
      <w:r>
        <w:t>协</w:t>
      </w:r>
      <w:r>
        <w:t>议</w:t>
      </w:r>
      <w:r>
        <w:t>文</w:t>
      </w:r>
      <w:r>
        <w:t>档</w:t>
      </w:r>
    </w:p>
    <w:p/>
    <w:p>
      <w:pPr>
        <w:pStyle w:val="Heading3"/>
      </w:pPr>
      <w:r>
        <w:t>12.3 争议解决</w:t>
      </w:r>
    </w:p>
    <w:p>
      <w:pPr/>
      <w:r/>
      <w:r>
        <w:t>如</w:t>
      </w:r>
      <w:r>
        <w:t>发</w:t>
      </w:r>
      <w:r>
        <w:t>生</w:t>
      </w:r>
      <w:r>
        <w:t>协</w:t>
      </w:r>
      <w:r>
        <w:t>作</w:t>
      </w:r>
      <w:r>
        <w:t>争</w:t>
      </w:r>
      <w:r>
        <w:t>议</w:t>
      </w:r>
      <w:r>
        <w:t>，</w:t>
      </w:r>
      <w:r>
        <w:t>提</w:t>
      </w:r>
      <w:r>
        <w:t>交</w:t>
      </w:r>
      <w:r>
        <w:t>用</w:t>
      </w:r>
      <w:r>
        <w:t>户</w:t>
      </w:r>
      <w:r>
        <w:t>仲</w:t>
      </w:r>
      <w:r>
        <w:t>裁</w:t>
      </w:r>
      <w:r>
        <w:t>决</w:t>
      </w:r>
      <w:r>
        <w:t>策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协议版本</w:t>
      </w:r>
      <w:r>
        <w:t>：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生效日期</w:t>
      </w:r>
      <w:r>
        <w:t>：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2</w:t>
      </w:r>
      <w:r>
        <w:t>-</w:t>
      </w:r>
      <w:r>
        <w:t>2</w:t>
      </w:r>
      <w:r>
        <w:t>6</w:t>
      </w:r>
    </w:p>
    <w:p>
      <w:pPr/>
      <w:r/>
      <w:r>
        <w:rPr>
          <w:b/>
        </w:rPr>
        <w:t>参与方</w:t>
      </w:r>
      <w:r>
        <w:t>：</w:t>
      </w:r>
      <w:r>
        <w:t>开</w:t>
      </w:r>
      <w:r>
        <w:t>发</w:t>
      </w:r>
      <w:r>
        <w:t>A</w:t>
      </w:r>
      <w:r>
        <w:t>I</w:t>
      </w:r>
      <w:r>
        <w:t>（</w:t>
      </w:r>
      <w:r>
        <w:t>扣</w:t>
      </w:r>
      <w:r>
        <w:t>子</w:t>
      </w:r>
      <w:r>
        <w:t>/</w:t>
      </w:r>
      <w:r>
        <w:t>P</w:t>
      </w:r>
      <w:r>
        <w:t>M</w:t>
      </w:r>
      <w:r>
        <w:t>O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）</w:t>
      </w:r>
      <w:r>
        <w:t>、</w:t>
      </w:r>
      <w:r>
        <w:t>部</w:t>
      </w:r>
      <w:r>
        <w:t>署</w:t>
      </w:r>
      <w:r>
        <w:t>A</w:t>
      </w:r>
      <w:r>
        <w:t>I</w:t>
      </w:r>
      <w:r>
        <w:t>（</w:t>
      </w:r>
      <w:r>
        <w:t>待</w:t>
      </w:r>
      <w:r>
        <w:t>指</w:t>
      </w:r>
      <w:r>
        <w:t>定</w:t>
      </w:r>
      <w:r>
        <w:t>）</w:t>
      </w:r>
      <w:r>
        <w:t>、</w:t>
      </w:r>
      <w:r>
        <w:t>用</w:t>
      </w:r>
      <w:r>
        <w:t>户</w:t>
      </w:r>
      <w:r>
        <w:t>（</w:t>
      </w:r>
      <w:r>
        <w:t>S</w:t>
      </w:r>
      <w:r>
        <w:t>C</w:t>
      </w:r>
      <w:r>
        <w:t>M</w:t>
      </w:r>
      <w:r>
        <w:t>S</w:t>
      </w:r>
      <w:r>
        <w:t>项</w:t>
      </w:r>
      <w:r>
        <w:t>目</w:t>
      </w:r>
      <w:r>
        <w:t>负</w:t>
      </w:r>
      <w:r>
        <w:t>责</w:t>
      </w:r>
      <w:r>
        <w:t>人</w:t>
      </w:r>
      <w:r>
        <w:t>）</w:t>
      </w:r>
    </w:p>
    <w:p/>
    <w:p>
      <w:pPr/>
      <w:r/>
      <w:r>
        <w:rPr>
          <w:b/>
        </w:rPr>
        <w:t>文档维护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开</w:t>
      </w:r>
      <w:r>
        <w:t>发</w:t>
      </w:r>
      <w:r>
        <w:t>A</w:t>
      </w:r>
      <w:r>
        <w:t>I</w:t>
      </w:r>
      <w:r>
        <w:t>：</w:t>
      </w:r>
      <w:r>
        <w:t>负</w:t>
      </w:r>
      <w:r>
        <w:t>责</w:t>
      </w:r>
      <w:r>
        <w:t>协</w:t>
      </w:r>
      <w:r>
        <w:t>议</w:t>
      </w:r>
      <w:r>
        <w:t>技</w:t>
      </w:r>
      <w:r>
        <w:t>术</w:t>
      </w:r>
      <w:r>
        <w:t>内</w:t>
      </w:r>
      <w:r>
        <w:t>容</w:t>
      </w:r>
      <w:r>
        <w:t>的</w:t>
      </w:r>
      <w:r>
        <w:t>维</w:t>
      </w:r>
      <w:r>
        <w:t>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部</w:t>
      </w:r>
      <w:r>
        <w:t>署</w:t>
      </w:r>
      <w:r>
        <w:t>A</w:t>
      </w:r>
      <w:r>
        <w:t>I</w:t>
      </w:r>
      <w:r>
        <w:t>：</w:t>
      </w:r>
      <w:r>
        <w:t>负</w:t>
      </w:r>
      <w:r>
        <w:t>责</w:t>
      </w:r>
      <w:r>
        <w:t>部</w:t>
      </w:r>
      <w:r>
        <w:t>署</w:t>
      </w:r>
      <w:r>
        <w:t>相</w:t>
      </w:r>
      <w:r>
        <w:t>关</w:t>
      </w:r>
      <w:r>
        <w:t>章</w:t>
      </w:r>
      <w:r>
        <w:t>节</w:t>
      </w:r>
      <w:r>
        <w:t>的</w:t>
      </w:r>
      <w:r>
        <w:t>维</w:t>
      </w:r>
      <w:r>
        <w:t>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共</w:t>
      </w:r>
      <w:r>
        <w:t>同</w:t>
      </w:r>
      <w:r>
        <w:t>责</w:t>
      </w:r>
      <w:r>
        <w:t>任</w:t>
      </w:r>
      <w:r>
        <w:t>：</w:t>
      </w:r>
      <w:r>
        <w:t>协</w:t>
      </w:r>
      <w:r>
        <w:t>议</w:t>
      </w:r>
      <w:r>
        <w:t>整</w:t>
      </w:r>
      <w:r>
        <w:t>体</w:t>
      </w:r>
      <w:r>
        <w:t>完</w:t>
      </w:r>
      <w:r>
        <w:t>整</w:t>
      </w:r>
      <w:r>
        <w:t>性</w:t>
      </w:r>
      <w:r>
        <w:t>与</w:t>
      </w:r>
      <w:r>
        <w:t>准</w:t>
      </w:r>
      <w:r>
        <w:t>确</w:t>
      </w:r>
      <w:r>
        <w:t>性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